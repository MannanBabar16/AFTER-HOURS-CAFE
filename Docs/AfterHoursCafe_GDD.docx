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Aptos Display" w:hAnsi="Aptos Display"/>
          <w:b/>
          <w:color w:val="2B2118"/>
          <w:sz w:val="68"/>
        </w:rPr>
        <w:t>AFTER HOURS</w:t>
      </w:r>
    </w:p>
    <w:p>
      <w:pPr>
        <w:spacing w:after="360"/>
        <w:jc w:val="center"/>
      </w:pPr>
      <w:r>
        <w:rPr>
          <w:rFonts w:ascii="Aptos Display" w:hAnsi="Aptos Display"/>
          <w:b/>
          <w:color w:val="C38B59"/>
          <w:sz w:val="84"/>
        </w:rPr>
        <w:t>CAFE</w:t>
      </w:r>
    </w:p>
    <w:p>
      <w:pPr>
        <w:jc w:val="center"/>
      </w:pPr>
      <w:r>
        <w:rPr>
          <w:b/>
          <w:color w:val="6E8392"/>
          <w:sz w:val="30"/>
        </w:rPr>
        <w:t>Game Design &amp; Modular Systems Specification</w:t>
      </w:r>
    </w:p>
    <w:tbl>
      <w:tblPr>
        <w:tblW w:type="auto" w:w="0"/>
        <w:jc w:val="center"/>
        <w:tblLook w:firstColumn="1" w:firstRow="1" w:lastColumn="0" w:lastRow="0" w:noHBand="0" w:noVBand="1" w:val="04A0"/>
      </w:tblPr>
      <w:tblGrid>
        <w:gridCol w:w="10454"/>
      </w:tblGrid>
      <w:tr>
        <w:tc>
          <w:tcPr>
            <w:tcW w:type="dxa" w:w="10454"/>
            <w:shd w:fill="2B2118"/>
            <w:tcMar>
              <w:top w:w="220" w:type="dxa"/>
              <w:start w:w="280" w:type="dxa"/>
              <w:bottom w:w="220" w:type="dxa"/>
              <w:end w:w="280" w:type="dxa"/>
            </w:tcMar>
            <w:vAlign w:val="center"/>
          </w:tcPr>
          <w:p>
            <w:pPr>
              <w:jc w:val="center"/>
            </w:pPr>
            <w:r/>
            <w:r>
              <w:rPr>
                <w:b/>
                <w:color w:val="FFFFFF"/>
                <w:sz w:val="26"/>
              </w:rPr>
              <w:t>MAKE COFFEE.  BUILD A PLACE.  KNOW YOUR PEOPLE.</w:t>
            </w:r>
          </w:p>
          <w:p>
            <w:pPr>
              <w:jc w:val="center"/>
            </w:pPr>
            <w:r>
              <w:rPr>
                <w:color w:val="E9D7BE"/>
                <w:sz w:val="19"/>
              </w:rPr>
              <w:t>A cozy first-person night-cafe game about satisfying coffee craft, recurring customers, social discovery, and turning a small rented shop into a place you truly own.</w:t>
            </w:r>
          </w:p>
        </w:tc>
      </w:tr>
    </w:tbl>
    <w:p/>
    <w:tbl>
      <w:tblPr>
        <w:tblStyle w:val="TableGrid"/>
        <w:tblW w:type="auto" w:w="0"/>
        <w:jc w:val="center"/>
        <w:tblLook w:firstColumn="1" w:firstRow="1" w:lastColumn="0" w:lastRow="0" w:noHBand="0" w:noVBand="1" w:val="04A0"/>
      </w:tblPr>
      <w:tblGrid>
        <w:gridCol w:w="5227"/>
        <w:gridCol w:w="5227"/>
      </w:tblGrid>
      <w:tr>
        <w:tc>
          <w:tcPr>
            <w:tcW w:type="dxa" w:w="5227"/>
            <w:vAlign w:val="center"/>
            <w:tcMar>
              <w:top w:w="80" w:type="dxa"/>
              <w:start w:w="90" w:type="dxa"/>
              <w:bottom w:w="80" w:type="dxa"/>
              <w:end w:w="90" w:type="dxa"/>
            </w:tcMar>
            <w:shd w:fill="E9D7BE"/>
          </w:tcPr>
          <w:p>
            <w:pPr>
              <w:spacing w:after="0" w:line="240" w:lineRule="auto"/>
            </w:pPr>
            <w:r/>
            <w:r>
              <w:rPr>
                <w:rFonts w:ascii="Aptos" w:hAnsi="Aptos"/>
                <w:b/>
                <w:color w:val="2B2118"/>
                <w:sz w:val="16"/>
              </w:rPr>
              <w:t>Platform</w:t>
            </w:r>
          </w:p>
        </w:tc>
        <w:tc>
          <w:tcPr>
            <w:tcW w:type="dxa" w:w="5227"/>
            <w:vAlign w:val="center"/>
            <w:tcMar>
              <w:top w:w="80" w:type="dxa"/>
              <w:start w:w="90" w:type="dxa"/>
              <w:bottom w:w="80" w:type="dxa"/>
              <w:end w:w="90" w:type="dxa"/>
            </w:tcMar>
            <w:shd w:fill="FBF7F0"/>
          </w:tcPr>
          <w:p>
            <w:pPr>
              <w:spacing w:after="0" w:line="240" w:lineRule="auto"/>
            </w:pPr>
            <w:r/>
            <w:r>
              <w:rPr>
                <w:rFonts w:ascii="Aptos" w:hAnsi="Aptos"/>
                <w:b w:val="0"/>
                <w:color w:val="282828"/>
                <w:sz w:val="16"/>
              </w:rPr>
              <w:t>PC / Steam</w:t>
            </w:r>
          </w:p>
        </w:tc>
      </w:tr>
      <w:tr>
        <w:tc>
          <w:tcPr>
            <w:tcW w:type="dxa" w:w="5227"/>
            <w:vAlign w:val="center"/>
            <w:tcMar>
              <w:top w:w="80" w:type="dxa"/>
              <w:start w:w="90" w:type="dxa"/>
              <w:bottom w:w="80" w:type="dxa"/>
              <w:end w:w="90" w:type="dxa"/>
            </w:tcMar>
            <w:shd w:fill="E9D7BE"/>
          </w:tcPr>
          <w:p>
            <w:pPr>
              <w:spacing w:after="0" w:line="240" w:lineRule="auto"/>
            </w:pPr>
            <w:r/>
            <w:r>
              <w:rPr>
                <w:rFonts w:ascii="Aptos" w:hAnsi="Aptos"/>
                <w:b/>
                <w:color w:val="2B2118"/>
                <w:sz w:val="16"/>
              </w:rPr>
              <w:t>Engine</w:t>
            </w:r>
          </w:p>
        </w:tc>
        <w:tc>
          <w:tcPr>
            <w:tcW w:type="dxa" w:w="5227"/>
            <w:vAlign w:val="center"/>
            <w:tcMar>
              <w:top w:w="80" w:type="dxa"/>
              <w:start w:w="90" w:type="dxa"/>
              <w:bottom w:w="80" w:type="dxa"/>
              <w:end w:w="90" w:type="dxa"/>
            </w:tcMar>
            <w:shd w:fill="FBF7F0"/>
          </w:tcPr>
          <w:p>
            <w:pPr>
              <w:spacing w:after="0" w:line="240" w:lineRule="auto"/>
            </w:pPr>
            <w:r/>
            <w:r>
              <w:rPr>
                <w:rFonts w:ascii="Aptos" w:hAnsi="Aptos"/>
                <w:b w:val="0"/>
                <w:color w:val="282828"/>
                <w:sz w:val="16"/>
              </w:rPr>
              <w:t>Unity - URP</w:t>
            </w:r>
          </w:p>
        </w:tc>
      </w:tr>
      <w:tr>
        <w:tc>
          <w:tcPr>
            <w:tcW w:type="dxa" w:w="5227"/>
            <w:vAlign w:val="center"/>
            <w:tcMar>
              <w:top w:w="80" w:type="dxa"/>
              <w:start w:w="90" w:type="dxa"/>
              <w:bottom w:w="80" w:type="dxa"/>
              <w:end w:w="90" w:type="dxa"/>
            </w:tcMar>
            <w:shd w:fill="E9D7BE"/>
          </w:tcPr>
          <w:p>
            <w:pPr>
              <w:spacing w:after="0" w:line="240" w:lineRule="auto"/>
            </w:pPr>
            <w:r/>
            <w:r>
              <w:rPr>
                <w:rFonts w:ascii="Aptos" w:hAnsi="Aptos"/>
                <w:b/>
                <w:color w:val="2B2118"/>
                <w:sz w:val="16"/>
              </w:rPr>
              <w:t>Target Scope</w:t>
            </w:r>
          </w:p>
        </w:tc>
        <w:tc>
          <w:tcPr>
            <w:tcW w:type="dxa" w:w="5227"/>
            <w:vAlign w:val="center"/>
            <w:tcMar>
              <w:top w:w="80" w:type="dxa"/>
              <w:start w:w="90" w:type="dxa"/>
              <w:bottom w:w="80" w:type="dxa"/>
              <w:end w:w="90" w:type="dxa"/>
            </w:tcMar>
            <w:shd w:fill="FBF7F0"/>
          </w:tcPr>
          <w:p>
            <w:pPr>
              <w:spacing w:after="0" w:line="240" w:lineRule="auto"/>
            </w:pPr>
            <w:r/>
            <w:r>
              <w:rPr>
                <w:rFonts w:ascii="Aptos" w:hAnsi="Aptos"/>
                <w:b w:val="0"/>
                <w:color w:val="282828"/>
                <w:sz w:val="16"/>
              </w:rPr>
              <w:t>Solo-developed, ~3 months to polished first release</w:t>
            </w:r>
          </w:p>
        </w:tc>
      </w:tr>
    </w:tbl>
    <w:p>
      <w:pPr>
        <w:spacing w:before="520"/>
        <w:jc w:val="center"/>
      </w:pPr>
      <w:r>
        <w:rPr>
          <w:i/>
          <w:color w:val="84947A"/>
          <w:sz w:val="20"/>
        </w:rPr>
        <w:t>Design rule: small systems, strong interactions, visible consequences.</w:t>
      </w:r>
    </w:p>
    <w:p>
      <w:r>
        <w:br w:type="page"/>
      </w:r>
    </w:p>
    <w:p>
      <w:pPr>
        <w:pStyle w:val="Heading1"/>
      </w:pPr>
      <w:r>
        <w:t>1. Product Vision</w:t>
      </w:r>
    </w:p>
    <w:tbl>
      <w:tblPr>
        <w:tblW w:type="auto" w:w="0"/>
        <w:jc w:val="center"/>
        <w:tblLayout w:type="fixed"/>
        <w:tblLook w:firstColumn="1" w:firstRow="1" w:lastColumn="0" w:lastRow="0" w:noHBand="0" w:noVBand="1" w:val="04A0"/>
      </w:tblPr>
      <w:tblGrid>
        <w:gridCol w:w="173"/>
        <w:gridCol w:w="10584"/>
      </w:tblGrid>
      <w:tr>
        <w:tc>
          <w:tcPr>
            <w:tcW w:type="dxa" w:w="173"/>
            <w:shd w:fill="C38B59"/>
            <w:tcBorders>
              <w:top w:val="nil"/>
              <w:left w:val="nil"/>
              <w:bottom w:val="nil"/>
              <w:right w:val="nil"/>
              <w:insideH w:val="nil"/>
              <w:insideV w:val="nil"/>
            </w:tcBorders>
            <w:vAlign w:val="center"/>
          </w:tcPr>
          <w:p/>
        </w:tc>
        <w:tc>
          <w:tcPr>
            <w:tcW w:type="dxa" w:w="10584"/>
            <w:shd w:fill="F6F0E8"/>
            <w:tcMar>
              <w:top w:w="110" w:type="dxa"/>
              <w:start w:w="140" w:type="dxa"/>
              <w:bottom w:w="110" w:type="dxa"/>
              <w:end w:w="140" w:type="dxa"/>
            </w:tcMar>
            <w:tcBorders>
              <w:top w:val="nil"/>
              <w:left w:val="nil"/>
              <w:bottom w:val="nil"/>
              <w:right w:val="nil"/>
              <w:insideH w:val="nil"/>
              <w:insideV w:val="nil"/>
            </w:tcBorders>
            <w:vAlign w:val="center"/>
          </w:tcPr>
          <w:p>
            <w:pPr>
              <w:pStyle w:val="Callout"/>
            </w:pPr>
            <w:r/>
            <w:r>
              <w:t>Elevator Pitch</w:t>
            </w:r>
          </w:p>
          <w:p>
            <w:pPr>
              <w:pStyle w:val="Small"/>
              <w:spacing w:after="0"/>
            </w:pPr>
            <w:r>
              <w:t>A cozy first-person night cafe in a Korean-inspired neighborhood. The player manually crafts coffee, serves recurring customers, shapes the cafe identity through decor, watches customers share experiences on an in-game social network, unlocks helpful robots, and grows a struggling rented shop into a place they can finally buy and name.</w:t>
            </w:r>
          </w:p>
        </w:tc>
      </w:tr>
    </w:tbl>
    <w:p>
      <w:pPr>
        <w:pStyle w:val="Heading2"/>
      </w:pPr>
      <w:r>
        <w:t>1.1 Player Fantasy</w:t>
      </w:r>
    </w:p>
    <w:p>
      <w:pPr>
        <w:spacing w:after="30"/>
        <w:ind w:left="0" w:hanging="173"/>
      </w:pPr>
      <w:r>
        <w:rPr>
          <w:sz w:val="17"/>
        </w:rPr>
        <w:t>• I own a tiny warm place that feels safe against the rainy city outside.</w:t>
      </w:r>
    </w:p>
    <w:p>
      <w:pPr>
        <w:spacing w:after="30"/>
        <w:ind w:left="0" w:hanging="173"/>
      </w:pPr>
      <w:r>
        <w:rPr>
          <w:sz w:val="17"/>
        </w:rPr>
        <w:t>• I know my regulars, their usual drinks, habits, and small life stories.</w:t>
      </w:r>
    </w:p>
    <w:p>
      <w:pPr>
        <w:spacing w:after="30"/>
        <w:ind w:left="0" w:hanging="173"/>
      </w:pPr>
      <w:r>
        <w:rPr>
          <w:sz w:val="17"/>
        </w:rPr>
        <w:t>• Coffee making feels tactile, fast, readable, and satisfying - never like menu work.</w:t>
      </w:r>
    </w:p>
    <w:p>
      <w:pPr>
        <w:spacing w:after="30"/>
        <w:ind w:left="0" w:hanging="173"/>
      </w:pPr>
      <w:r>
        <w:rPr>
          <w:sz w:val="17"/>
        </w:rPr>
        <w:t>• My design choices change who visits, what they post, and how the cafe develops.</w:t>
      </w:r>
    </w:p>
    <w:p>
      <w:pPr>
        <w:spacing w:after="30"/>
        <w:ind w:left="0" w:hanging="173"/>
      </w:pPr>
      <w:r>
        <w:rPr>
          <w:sz w:val="17"/>
        </w:rPr>
        <w:t>• I gradually transform an empty rental into a personal, memorable place.</w:t>
      </w:r>
    </w:p>
    <w:p>
      <w:pPr>
        <w:pStyle w:val="Heading2"/>
      </w:pPr>
      <w:r>
        <w:t>1.2 Design Pillars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1728"/>
            <w:vAlign w:val="center"/>
            <w:tcMar>
              <w:top w:w="80" w:type="dxa"/>
              <w:start w:w="90" w:type="dxa"/>
              <w:bottom w:w="80" w:type="dxa"/>
              <w:end w:w="90" w:type="dxa"/>
            </w:tcMar>
            <w:shd w:fill="2B2118"/>
          </w:tcPr>
          <w:p>
            <w:pPr>
              <w:spacing w:after="0" w:line="240" w:lineRule="auto"/>
            </w:pPr>
            <w:r/>
            <w:r>
              <w:rPr>
                <w:rFonts w:ascii="Aptos" w:hAnsi="Aptos"/>
                <w:b/>
                <w:color w:val="FFFFFF"/>
                <w:sz w:val="15"/>
              </w:rPr>
              <w:t>Pillar</w:t>
            </w:r>
          </w:p>
        </w:tc>
        <w:tc>
          <w:tcPr>
            <w:tcW w:type="dxa" w:w="3456"/>
            <w:vAlign w:val="center"/>
            <w:tcMar>
              <w:top w:w="80" w:type="dxa"/>
              <w:start w:w="90" w:type="dxa"/>
              <w:bottom w:w="80" w:type="dxa"/>
              <w:end w:w="90" w:type="dxa"/>
            </w:tcMar>
            <w:shd w:fill="2B2118"/>
          </w:tcPr>
          <w:p>
            <w:pPr>
              <w:spacing w:after="0" w:line="240" w:lineRule="auto"/>
            </w:pPr>
            <w:r/>
            <w:r>
              <w:rPr>
                <w:rFonts w:ascii="Aptos" w:hAnsi="Aptos"/>
                <w:b/>
                <w:color w:val="FFFFFF"/>
                <w:sz w:val="15"/>
              </w:rPr>
              <w:t>Rule</w:t>
            </w:r>
          </w:p>
        </w:tc>
        <w:tc>
          <w:tcPr>
            <w:tcW w:type="dxa" w:w="5184"/>
            <w:vAlign w:val="center"/>
            <w:tcMar>
              <w:top w:w="80" w:type="dxa"/>
              <w:start w:w="90" w:type="dxa"/>
              <w:bottom w:w="80" w:type="dxa"/>
              <w:end w:w="90" w:type="dxa"/>
            </w:tcMar>
            <w:shd w:fill="2B2118"/>
          </w:tcPr>
          <w:p>
            <w:pPr>
              <w:spacing w:after="0" w:line="240" w:lineRule="auto"/>
            </w:pPr>
            <w:r/>
            <w:r>
              <w:rPr>
                <w:rFonts w:ascii="Aptos" w:hAnsi="Aptos"/>
                <w:b/>
                <w:color w:val="FFFFFF"/>
                <w:sz w:val="15"/>
              </w:rPr>
              <w:t>Player Result</w:t>
            </w:r>
          </w:p>
        </w:tc>
      </w:tr>
      <w:tr>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5"/>
              </w:rPr>
              <w:t>Tactile Craft</w:t>
            </w:r>
          </w:p>
        </w:tc>
        <w:tc>
          <w:tcPr>
            <w:tcW w:type="dxa" w:w="3456"/>
            <w:vAlign w:val="center"/>
            <w:tcMar>
              <w:top w:w="80" w:type="dxa"/>
              <w:start w:w="90" w:type="dxa"/>
              <w:bottom w:w="80" w:type="dxa"/>
              <w:end w:w="90" w:type="dxa"/>
            </w:tcMar>
            <w:shd w:fill="FFFFFF"/>
          </w:tcPr>
          <w:p>
            <w:pPr>
              <w:spacing w:after="0" w:line="240" w:lineRule="auto"/>
            </w:pPr>
            <w:r/>
            <w:r>
              <w:rPr>
                <w:rFonts w:ascii="Aptos" w:hAnsi="Aptos"/>
                <w:b w:val="0"/>
                <w:color w:val="282828"/>
                <w:sz w:val="15"/>
              </w:rPr>
              <w:t>Coffee actions stay manual, short, readable, and juicy.</w:t>
            </w:r>
          </w:p>
        </w:tc>
        <w:tc>
          <w:tcPr>
            <w:tcW w:type="dxa" w:w="5184"/>
            <w:vAlign w:val="center"/>
            <w:tcMar>
              <w:top w:w="80" w:type="dxa"/>
              <w:start w:w="90" w:type="dxa"/>
              <w:bottom w:w="80" w:type="dxa"/>
              <w:end w:w="90" w:type="dxa"/>
            </w:tcMar>
            <w:shd w:fill="FFFFFF"/>
          </w:tcPr>
          <w:p>
            <w:pPr>
              <w:spacing w:after="0" w:line="240" w:lineRule="auto"/>
            </w:pPr>
            <w:r/>
            <w:r>
              <w:rPr>
                <w:rFonts w:ascii="Aptos" w:hAnsi="Aptos"/>
                <w:b w:val="0"/>
                <w:color w:val="282828"/>
                <w:sz w:val="15"/>
              </w:rPr>
              <w:t>Making every drink feels good.</w:t>
            </w:r>
          </w:p>
        </w:tc>
      </w:tr>
      <w:tr>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5"/>
              </w:rPr>
              <w:t>Living Customers</w:t>
            </w:r>
          </w:p>
        </w:tc>
        <w:tc>
          <w:tcPr>
            <w:tcW w:type="dxa" w:w="3456"/>
            <w:vAlign w:val="center"/>
            <w:tcMar>
              <w:top w:w="80" w:type="dxa"/>
              <w:start w:w="90" w:type="dxa"/>
              <w:bottom w:w="80" w:type="dxa"/>
              <w:end w:w="90" w:type="dxa"/>
            </w:tcMar>
            <w:shd w:fill="F7F2EC"/>
          </w:tcPr>
          <w:p>
            <w:pPr>
              <w:spacing w:after="0" w:line="240" w:lineRule="auto"/>
            </w:pPr>
            <w:r/>
            <w:r>
              <w:rPr>
                <w:rFonts w:ascii="Aptos" w:hAnsi="Aptos"/>
                <w:b w:val="0"/>
                <w:color w:val="282828"/>
                <w:sz w:val="15"/>
              </w:rPr>
              <w:t>Use a limited cast of recurring NPCs with memory and preferences.</w:t>
            </w:r>
          </w:p>
        </w:tc>
        <w:tc>
          <w:tcPr>
            <w:tcW w:type="dxa" w:w="5184"/>
            <w:vAlign w:val="center"/>
            <w:tcMar>
              <w:top w:w="80" w:type="dxa"/>
              <w:start w:w="90" w:type="dxa"/>
              <w:bottom w:w="80" w:type="dxa"/>
              <w:end w:w="90" w:type="dxa"/>
            </w:tcMar>
            <w:shd w:fill="F7F2EC"/>
          </w:tcPr>
          <w:p>
            <w:pPr>
              <w:spacing w:after="0" w:line="240" w:lineRule="auto"/>
            </w:pPr>
            <w:r/>
            <w:r>
              <w:rPr>
                <w:rFonts w:ascii="Aptos" w:hAnsi="Aptos"/>
                <w:b w:val="0"/>
                <w:color w:val="282828"/>
                <w:sz w:val="15"/>
              </w:rPr>
              <w:t>Players recognize people, not spawn IDs.</w:t>
            </w:r>
          </w:p>
        </w:tc>
      </w:tr>
      <w:tr>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5"/>
              </w:rPr>
              <w:t>Cozy Contrast</w:t>
            </w:r>
          </w:p>
        </w:tc>
        <w:tc>
          <w:tcPr>
            <w:tcW w:type="dxa" w:w="3456"/>
            <w:vAlign w:val="center"/>
            <w:tcMar>
              <w:top w:w="80" w:type="dxa"/>
              <w:start w:w="90" w:type="dxa"/>
              <w:bottom w:w="80" w:type="dxa"/>
              <w:end w:w="90" w:type="dxa"/>
            </w:tcMar>
            <w:shd w:fill="FFFFFF"/>
          </w:tcPr>
          <w:p>
            <w:pPr>
              <w:spacing w:after="0" w:line="240" w:lineRule="auto"/>
            </w:pPr>
            <w:r/>
            <w:r>
              <w:rPr>
                <w:rFonts w:ascii="Aptos" w:hAnsi="Aptos"/>
                <w:b w:val="0"/>
                <w:color w:val="282828"/>
                <w:sz w:val="15"/>
              </w:rPr>
              <w:t>Cold/rainy exterior vs warm interior is the visual identity.</w:t>
            </w:r>
          </w:p>
        </w:tc>
        <w:tc>
          <w:tcPr>
            <w:tcW w:type="dxa" w:w="5184"/>
            <w:vAlign w:val="center"/>
            <w:tcMar>
              <w:top w:w="80" w:type="dxa"/>
              <w:start w:w="90" w:type="dxa"/>
              <w:bottom w:w="80" w:type="dxa"/>
              <w:end w:w="90" w:type="dxa"/>
            </w:tcMar>
            <w:shd w:fill="FFFFFF"/>
          </w:tcPr>
          <w:p>
            <w:pPr>
              <w:spacing w:after="0" w:line="240" w:lineRule="auto"/>
            </w:pPr>
            <w:r/>
            <w:r>
              <w:rPr>
                <w:rFonts w:ascii="Aptos" w:hAnsi="Aptos"/>
                <w:b w:val="0"/>
                <w:color w:val="282828"/>
                <w:sz w:val="15"/>
              </w:rPr>
              <w:t>Screenshots feel instantly recognizable.</w:t>
            </w:r>
          </w:p>
        </w:tc>
      </w:tr>
      <w:tr>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5"/>
              </w:rPr>
              <w:t>Meaningful Decor</w:t>
            </w:r>
          </w:p>
        </w:tc>
        <w:tc>
          <w:tcPr>
            <w:tcW w:type="dxa" w:w="3456"/>
            <w:vAlign w:val="center"/>
            <w:tcMar>
              <w:top w:w="80" w:type="dxa"/>
              <w:start w:w="90" w:type="dxa"/>
              <w:bottom w:w="80" w:type="dxa"/>
              <w:end w:w="90" w:type="dxa"/>
            </w:tcMar>
            <w:shd w:fill="F7F2EC"/>
          </w:tcPr>
          <w:p>
            <w:pPr>
              <w:spacing w:after="0" w:line="240" w:lineRule="auto"/>
            </w:pPr>
            <w:r/>
            <w:r>
              <w:rPr>
                <w:rFonts w:ascii="Aptos" w:hAnsi="Aptos"/>
                <w:b w:val="0"/>
                <w:color w:val="282828"/>
                <w:sz w:val="15"/>
              </w:rPr>
              <w:t>Furniture carries style/function tags and affects visitors.</w:t>
            </w:r>
          </w:p>
        </w:tc>
        <w:tc>
          <w:tcPr>
            <w:tcW w:type="dxa" w:w="5184"/>
            <w:vAlign w:val="center"/>
            <w:tcMar>
              <w:top w:w="80" w:type="dxa"/>
              <w:start w:w="90" w:type="dxa"/>
              <w:bottom w:w="80" w:type="dxa"/>
              <w:end w:w="90" w:type="dxa"/>
            </w:tcMar>
            <w:shd w:fill="F7F2EC"/>
          </w:tcPr>
          <w:p>
            <w:pPr>
              <w:spacing w:after="0" w:line="240" w:lineRule="auto"/>
            </w:pPr>
            <w:r/>
            <w:r>
              <w:rPr>
                <w:rFonts w:ascii="Aptos" w:hAnsi="Aptos"/>
                <w:b w:val="0"/>
                <w:color w:val="282828"/>
                <w:sz w:val="15"/>
              </w:rPr>
              <w:t>Decoration is gameplay, not only cosmetics.</w:t>
            </w:r>
          </w:p>
        </w:tc>
      </w:tr>
      <w:tr>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5"/>
              </w:rPr>
              <w:t>Organic Discovery</w:t>
            </w:r>
          </w:p>
        </w:tc>
        <w:tc>
          <w:tcPr>
            <w:tcW w:type="dxa" w:w="3456"/>
            <w:vAlign w:val="center"/>
            <w:tcMar>
              <w:top w:w="80" w:type="dxa"/>
              <w:start w:w="90" w:type="dxa"/>
              <w:bottom w:w="80" w:type="dxa"/>
              <w:end w:w="90" w:type="dxa"/>
            </w:tcMar>
            <w:shd w:fill="FFFFFF"/>
          </w:tcPr>
          <w:p>
            <w:pPr>
              <w:spacing w:after="0" w:line="240" w:lineRule="auto"/>
            </w:pPr>
            <w:r/>
            <w:r>
              <w:rPr>
                <w:rFonts w:ascii="Aptos" w:hAnsi="Aptos"/>
                <w:b w:val="0"/>
                <w:color w:val="282828"/>
                <w:sz w:val="15"/>
              </w:rPr>
              <w:t>Social posts and word-of-mouth create demand naturally.</w:t>
            </w:r>
          </w:p>
        </w:tc>
        <w:tc>
          <w:tcPr>
            <w:tcW w:type="dxa" w:w="5184"/>
            <w:vAlign w:val="center"/>
            <w:tcMar>
              <w:top w:w="80" w:type="dxa"/>
              <w:start w:w="90" w:type="dxa"/>
              <w:bottom w:w="80" w:type="dxa"/>
              <w:end w:w="90" w:type="dxa"/>
            </w:tcMar>
            <w:shd w:fill="FFFFFF"/>
          </w:tcPr>
          <w:p>
            <w:pPr>
              <w:spacing w:after="0" w:line="240" w:lineRule="auto"/>
            </w:pPr>
            <w:r/>
            <w:r>
              <w:rPr>
                <w:rFonts w:ascii="Aptos" w:hAnsi="Aptos"/>
                <w:b w:val="0"/>
                <w:color w:val="282828"/>
                <w:sz w:val="15"/>
              </w:rPr>
              <w:t>The world generates goals without quest spam.</w:t>
            </w:r>
          </w:p>
        </w:tc>
      </w:tr>
      <w:tr>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5"/>
              </w:rPr>
              <w:t>Assist, Never Replace</w:t>
            </w:r>
          </w:p>
        </w:tc>
        <w:tc>
          <w:tcPr>
            <w:tcW w:type="dxa" w:w="3456"/>
            <w:vAlign w:val="center"/>
            <w:tcMar>
              <w:top w:w="80" w:type="dxa"/>
              <w:start w:w="90" w:type="dxa"/>
              <w:bottom w:w="80" w:type="dxa"/>
              <w:end w:w="90" w:type="dxa"/>
            </w:tcMar>
            <w:shd w:fill="F7F2EC"/>
          </w:tcPr>
          <w:p>
            <w:pPr>
              <w:spacing w:after="0" w:line="240" w:lineRule="auto"/>
            </w:pPr>
            <w:r/>
            <w:r>
              <w:rPr>
                <w:rFonts w:ascii="Aptos" w:hAnsi="Aptos"/>
                <w:b w:val="0"/>
                <w:color w:val="282828"/>
                <w:sz w:val="15"/>
              </w:rPr>
              <w:t>Robots remove chores but do not automate core coffee craft.</w:t>
            </w:r>
          </w:p>
        </w:tc>
        <w:tc>
          <w:tcPr>
            <w:tcW w:type="dxa" w:w="5184"/>
            <w:vAlign w:val="center"/>
            <w:tcMar>
              <w:top w:w="80" w:type="dxa"/>
              <w:start w:w="90" w:type="dxa"/>
              <w:bottom w:w="80" w:type="dxa"/>
              <w:end w:w="90" w:type="dxa"/>
            </w:tcMar>
            <w:shd w:fill="F7F2EC"/>
          </w:tcPr>
          <w:p>
            <w:pPr>
              <w:spacing w:after="0" w:line="240" w:lineRule="auto"/>
            </w:pPr>
            <w:r/>
            <w:r>
              <w:rPr>
                <w:rFonts w:ascii="Aptos" w:hAnsi="Aptos"/>
                <w:b w:val="0"/>
                <w:color w:val="282828"/>
                <w:sz w:val="15"/>
              </w:rPr>
              <w:t>Progress adds comfort without deleting gameplay.</w:t>
            </w:r>
          </w:p>
        </w:tc>
      </w:tr>
      <w:tr>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5"/>
              </w:rPr>
              <w:t>Visible Growth</w:t>
            </w:r>
          </w:p>
        </w:tc>
        <w:tc>
          <w:tcPr>
            <w:tcW w:type="dxa" w:w="3456"/>
            <w:vAlign w:val="center"/>
            <w:tcMar>
              <w:top w:w="80" w:type="dxa"/>
              <w:start w:w="90" w:type="dxa"/>
              <w:bottom w:w="80" w:type="dxa"/>
              <w:end w:w="90" w:type="dxa"/>
            </w:tcMar>
            <w:shd w:fill="FFFFFF"/>
          </w:tcPr>
          <w:p>
            <w:pPr>
              <w:spacing w:after="0" w:line="240" w:lineRule="auto"/>
            </w:pPr>
            <w:r/>
            <w:r>
              <w:rPr>
                <w:rFonts w:ascii="Aptos" w:hAnsi="Aptos"/>
                <w:b w:val="0"/>
                <w:color w:val="282828"/>
                <w:sz w:val="15"/>
              </w:rPr>
              <w:t>Cafe, neighborhood, memory wall, customers and tools visibly evolve.</w:t>
            </w:r>
          </w:p>
        </w:tc>
        <w:tc>
          <w:tcPr>
            <w:tcW w:type="dxa" w:w="5184"/>
            <w:vAlign w:val="center"/>
            <w:tcMar>
              <w:top w:w="80" w:type="dxa"/>
              <w:start w:w="90" w:type="dxa"/>
              <w:bottom w:w="80" w:type="dxa"/>
              <w:end w:w="90" w:type="dxa"/>
            </w:tcMar>
            <w:shd w:fill="FFFFFF"/>
          </w:tcPr>
          <w:p>
            <w:pPr>
              <w:spacing w:after="0" w:line="240" w:lineRule="auto"/>
            </w:pPr>
            <w:r/>
            <w:r>
              <w:rPr>
                <w:rFonts w:ascii="Aptos" w:hAnsi="Aptos"/>
                <w:b w:val="0"/>
                <w:color w:val="282828"/>
                <w:sz w:val="15"/>
              </w:rPr>
              <w:t>Money and time always feel meaningful.</w:t>
            </w:r>
          </w:p>
        </w:tc>
      </w:tr>
    </w:tbl>
    <w:p>
      <w:pPr>
        <w:spacing w:after="20"/>
      </w:pPr>
    </w:p>
    <w:p>
      <w:pPr>
        <w:pStyle w:val="Heading2"/>
      </w:pPr>
      <w:r>
        <w:t>1.3 Scope Guardrails</w:t>
      </w:r>
    </w:p>
    <w:tbl>
      <w:tblPr>
        <w:tblW w:type="auto" w:w="0"/>
        <w:jc w:val="center"/>
        <w:tblLayout w:type="fixed"/>
        <w:tblLook w:firstColumn="1" w:firstRow="1" w:lastColumn="0" w:lastRow="0" w:noHBand="0" w:noVBand="1" w:val="04A0"/>
      </w:tblPr>
      <w:tblGrid>
        <w:gridCol w:w="173"/>
        <w:gridCol w:w="10584"/>
      </w:tblGrid>
      <w:tr>
        <w:tc>
          <w:tcPr>
            <w:tcW w:type="dxa" w:w="173"/>
            <w:shd w:fill="84947A"/>
            <w:tcBorders>
              <w:top w:val="nil"/>
              <w:left w:val="nil"/>
              <w:bottom w:val="nil"/>
              <w:right w:val="nil"/>
              <w:insideH w:val="nil"/>
              <w:insideV w:val="nil"/>
            </w:tcBorders>
            <w:vAlign w:val="center"/>
          </w:tcPr>
          <w:p/>
        </w:tc>
        <w:tc>
          <w:tcPr>
            <w:tcW w:type="dxa" w:w="10584"/>
            <w:shd w:fill="EEF2EF"/>
            <w:tcMar>
              <w:top w:w="110" w:type="dxa"/>
              <w:start w:w="140" w:type="dxa"/>
              <w:bottom w:w="110" w:type="dxa"/>
              <w:end w:w="140" w:type="dxa"/>
            </w:tcMar>
            <w:tcBorders>
              <w:top w:val="nil"/>
              <w:left w:val="nil"/>
              <w:bottom w:val="nil"/>
              <w:right w:val="nil"/>
              <w:insideH w:val="nil"/>
              <w:insideV w:val="nil"/>
            </w:tcBorders>
            <w:vAlign w:val="center"/>
          </w:tcPr>
          <w:p>
            <w:pPr>
              <w:pStyle w:val="Callout"/>
            </w:pPr>
            <w:r/>
            <w:r>
              <w:t>Version 1 target</w:t>
            </w:r>
          </w:p>
          <w:p>
            <w:pPr>
              <w:pStyle w:val="Small"/>
              <w:spacing w:after="0"/>
            </w:pPr>
            <w:r>
              <w:t>One cafe, one small exterior street, one shift structure, 8-12 drinks, 12-20 recurring customers, 20-40 decor items, 2 support robots, one cat, compact campaign arc, then endless mode.</w:t>
            </w:r>
          </w:p>
        </w:tc>
      </w:tr>
    </w:tbl>
    <w:p>
      <w:pPr>
        <w:spacing w:after="30"/>
        <w:ind w:left="0" w:hanging="173"/>
      </w:pPr>
      <w:r>
        <w:rPr>
          <w:sz w:val="17"/>
        </w:rPr>
        <w:t>• No multiplayer.</w:t>
      </w:r>
    </w:p>
    <w:p>
      <w:pPr>
        <w:spacing w:after="30"/>
        <w:ind w:left="0" w:hanging="173"/>
      </w:pPr>
      <w:r>
        <w:rPr>
          <w:sz w:val="17"/>
        </w:rPr>
        <w:t>• No open world.</w:t>
      </w:r>
    </w:p>
    <w:p>
      <w:pPr>
        <w:spacing w:after="30"/>
        <w:ind w:left="0" w:hanging="173"/>
      </w:pPr>
      <w:r>
        <w:rPr>
          <w:sz w:val="17"/>
        </w:rPr>
        <w:t>• No realistic accounting simulation.</w:t>
      </w:r>
    </w:p>
    <w:p>
      <w:pPr>
        <w:spacing w:after="30"/>
        <w:ind w:left="0" w:hanging="173"/>
      </w:pPr>
      <w:r>
        <w:rPr>
          <w:sz w:val="17"/>
        </w:rPr>
        <w:t>• No deep employee management.</w:t>
      </w:r>
    </w:p>
    <w:p>
      <w:pPr>
        <w:spacing w:after="30"/>
        <w:ind w:left="0" w:hanging="173"/>
      </w:pPr>
      <w:r>
        <w:rPr>
          <w:sz w:val="17"/>
        </w:rPr>
        <w:t>• No generative-AI NPC dialogue in v1.</w:t>
      </w:r>
    </w:p>
    <w:p>
      <w:pPr>
        <w:spacing w:after="30"/>
        <w:ind w:left="0" w:hanging="173"/>
      </w:pPr>
      <w:r>
        <w:rPr>
          <w:sz w:val="17"/>
        </w:rPr>
        <w:t>• No full restaurant cooking system.</w:t>
      </w:r>
    </w:p>
    <w:p>
      <w:pPr>
        <w:spacing w:after="30"/>
        <w:ind w:left="0" w:hanging="173"/>
      </w:pPr>
      <w:r>
        <w:rPr>
          <w:sz w:val="17"/>
        </w:rPr>
        <w:t>• No multiple cafe branches.</w:t>
      </w:r>
    </w:p>
    <w:p>
      <w:pPr>
        <w:pStyle w:val="Heading1"/>
      </w:pPr>
      <w:r>
        <w:t>2. Core Experience &amp; Game Loop</w:t>
      </w:r>
    </w:p>
    <w:p>
      <w:pPr>
        <w:pStyle w:val="Heading2"/>
      </w:pPr>
      <w:r>
        <w:t>2.1 Shift Loop</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1584"/>
            <w:vAlign w:val="center"/>
            <w:tcMar>
              <w:top w:w="80" w:type="dxa"/>
              <w:start w:w="90" w:type="dxa"/>
              <w:bottom w:w="80" w:type="dxa"/>
              <w:end w:w="90" w:type="dxa"/>
            </w:tcMar>
            <w:shd w:fill="2B2118"/>
          </w:tcPr>
          <w:p>
            <w:pPr>
              <w:spacing w:after="0" w:line="240" w:lineRule="auto"/>
            </w:pPr>
            <w:r/>
            <w:r>
              <w:rPr>
                <w:rFonts w:ascii="Aptos" w:hAnsi="Aptos"/>
                <w:b/>
                <w:color w:val="FFFFFF"/>
                <w:sz w:val="15"/>
              </w:rPr>
              <w:t>Phase</w:t>
            </w:r>
          </w:p>
        </w:tc>
        <w:tc>
          <w:tcPr>
            <w:tcW w:type="dxa" w:w="5040"/>
            <w:vAlign w:val="center"/>
            <w:tcMar>
              <w:top w:w="80" w:type="dxa"/>
              <w:start w:w="90" w:type="dxa"/>
              <w:bottom w:w="80" w:type="dxa"/>
              <w:end w:w="90" w:type="dxa"/>
            </w:tcMar>
            <w:shd w:fill="2B2118"/>
          </w:tcPr>
          <w:p>
            <w:pPr>
              <w:spacing w:after="0" w:line="240" w:lineRule="auto"/>
            </w:pPr>
            <w:r/>
            <w:r>
              <w:rPr>
                <w:rFonts w:ascii="Aptos" w:hAnsi="Aptos"/>
                <w:b/>
                <w:color w:val="FFFFFF"/>
                <w:sz w:val="15"/>
              </w:rPr>
              <w:t>Player Actions</w:t>
            </w:r>
          </w:p>
        </w:tc>
        <w:tc>
          <w:tcPr>
            <w:tcW w:type="dxa" w:w="4320"/>
            <w:vAlign w:val="center"/>
            <w:tcMar>
              <w:top w:w="80" w:type="dxa"/>
              <w:start w:w="90" w:type="dxa"/>
              <w:bottom w:w="80" w:type="dxa"/>
              <w:end w:w="90" w:type="dxa"/>
            </w:tcMar>
            <w:shd w:fill="2B2118"/>
          </w:tcPr>
          <w:p>
            <w:pPr>
              <w:spacing w:after="0" w:line="240" w:lineRule="auto"/>
            </w:pPr>
            <w:r/>
            <w:r>
              <w:rPr>
                <w:rFonts w:ascii="Aptos" w:hAnsi="Aptos"/>
                <w:b/>
                <w:color w:val="FFFFFF"/>
                <w:sz w:val="15"/>
              </w:rPr>
              <w:t>Systems Active</w:t>
            </w:r>
          </w:p>
        </w:tc>
      </w:tr>
      <w:tr>
        <w:tc>
          <w:tcPr>
            <w:tcW w:type="dxa" w:w="1584"/>
            <w:vAlign w:val="center"/>
            <w:tcMar>
              <w:top w:w="80" w:type="dxa"/>
              <w:start w:w="90" w:type="dxa"/>
              <w:bottom w:w="80" w:type="dxa"/>
              <w:end w:w="90" w:type="dxa"/>
            </w:tcMar>
            <w:shd w:fill="FFFFFF"/>
          </w:tcPr>
          <w:p>
            <w:pPr>
              <w:spacing w:after="0" w:line="240" w:lineRule="auto"/>
            </w:pPr>
            <w:r/>
            <w:r>
              <w:rPr>
                <w:rFonts w:ascii="Aptos" w:hAnsi="Aptos"/>
                <w:b w:val="0"/>
                <w:color w:val="282828"/>
                <w:sz w:val="15"/>
              </w:rPr>
              <w:t>Pre-Open</w:t>
            </w:r>
          </w:p>
        </w:tc>
        <w:tc>
          <w:tcPr>
            <w:tcW w:type="dxa" w:w="5040"/>
            <w:vAlign w:val="center"/>
            <w:tcMar>
              <w:top w:w="80" w:type="dxa"/>
              <w:start w:w="90" w:type="dxa"/>
              <w:bottom w:w="80" w:type="dxa"/>
              <w:end w:w="90" w:type="dxa"/>
            </w:tcMar>
            <w:shd w:fill="FFFFFF"/>
          </w:tcPr>
          <w:p>
            <w:pPr>
              <w:spacing w:after="0" w:line="240" w:lineRule="auto"/>
            </w:pPr>
            <w:r/>
            <w:r>
              <w:rPr>
                <w:rFonts w:ascii="Aptos" w:hAnsi="Aptos"/>
                <w:b w:val="0"/>
                <w:color w:val="282828"/>
                <w:sz w:val="15"/>
              </w:rPr>
              <w:t>Review phone, choose music, restock, adjust decor/menu.</w:t>
            </w:r>
          </w:p>
        </w:tc>
        <w:tc>
          <w:tcPr>
            <w:tcW w:type="dxa" w:w="4320"/>
            <w:vAlign w:val="center"/>
            <w:tcMar>
              <w:top w:w="80" w:type="dxa"/>
              <w:start w:w="90" w:type="dxa"/>
              <w:bottom w:w="80" w:type="dxa"/>
              <w:end w:w="90" w:type="dxa"/>
            </w:tcMar>
            <w:shd w:fill="FFFFFF"/>
          </w:tcPr>
          <w:p>
            <w:pPr>
              <w:spacing w:after="0" w:line="240" w:lineRule="auto"/>
            </w:pPr>
            <w:r/>
            <w:r>
              <w:rPr>
                <w:rFonts w:ascii="Aptos" w:hAnsi="Aptos"/>
                <w:b w:val="0"/>
                <w:color w:val="282828"/>
                <w:sz w:val="15"/>
              </w:rPr>
              <w:t>Phone, inventory, decor, music, economy</w:t>
            </w:r>
          </w:p>
        </w:tc>
      </w:tr>
      <w:tr>
        <w:tc>
          <w:tcPr>
            <w:tcW w:type="dxa" w:w="1584"/>
            <w:vAlign w:val="center"/>
            <w:tcMar>
              <w:top w:w="80" w:type="dxa"/>
              <w:start w:w="90" w:type="dxa"/>
              <w:bottom w:w="80" w:type="dxa"/>
              <w:end w:w="90" w:type="dxa"/>
            </w:tcMar>
            <w:shd w:fill="F7F2EC"/>
          </w:tcPr>
          <w:p>
            <w:pPr>
              <w:spacing w:after="0" w:line="240" w:lineRule="auto"/>
            </w:pPr>
            <w:r/>
            <w:r>
              <w:rPr>
                <w:rFonts w:ascii="Aptos" w:hAnsi="Aptos"/>
                <w:b w:val="0"/>
                <w:color w:val="282828"/>
                <w:sz w:val="15"/>
              </w:rPr>
              <w:t>Open</w:t>
            </w:r>
          </w:p>
        </w:tc>
        <w:tc>
          <w:tcPr>
            <w:tcW w:type="dxa" w:w="5040"/>
            <w:vAlign w:val="center"/>
            <w:tcMar>
              <w:top w:w="80" w:type="dxa"/>
              <w:start w:w="90" w:type="dxa"/>
              <w:bottom w:w="80" w:type="dxa"/>
              <w:end w:w="90" w:type="dxa"/>
            </w:tcMar>
            <w:shd w:fill="F7F2EC"/>
          </w:tcPr>
          <w:p>
            <w:pPr>
              <w:spacing w:after="0" w:line="240" w:lineRule="auto"/>
            </w:pPr>
            <w:r/>
            <w:r>
              <w:rPr>
                <w:rFonts w:ascii="Aptos" w:hAnsi="Aptos"/>
                <w:b w:val="0"/>
                <w:color w:val="282828"/>
                <w:sz w:val="15"/>
              </w:rPr>
              <w:t>Take orders, make drinks, serve, clean, observe customers.</w:t>
            </w:r>
          </w:p>
        </w:tc>
        <w:tc>
          <w:tcPr>
            <w:tcW w:type="dxa" w:w="4320"/>
            <w:vAlign w:val="center"/>
            <w:tcMar>
              <w:top w:w="80" w:type="dxa"/>
              <w:start w:w="90" w:type="dxa"/>
              <w:bottom w:w="80" w:type="dxa"/>
              <w:end w:w="90" w:type="dxa"/>
            </w:tcMar>
            <w:shd w:fill="F7F2EC"/>
          </w:tcPr>
          <w:p>
            <w:pPr>
              <w:spacing w:after="0" w:line="240" w:lineRule="auto"/>
            </w:pPr>
            <w:r/>
            <w:r>
              <w:rPr>
                <w:rFonts w:ascii="Aptos" w:hAnsi="Aptos"/>
                <w:b w:val="0"/>
                <w:color w:val="282828"/>
                <w:sz w:val="15"/>
              </w:rPr>
              <w:t>Orders, coffee, customers, seating, tray, cleaning</w:t>
            </w:r>
          </w:p>
        </w:tc>
      </w:tr>
      <w:tr>
        <w:tc>
          <w:tcPr>
            <w:tcW w:type="dxa" w:w="1584"/>
            <w:vAlign w:val="center"/>
            <w:tcMar>
              <w:top w:w="80" w:type="dxa"/>
              <w:start w:w="90" w:type="dxa"/>
              <w:bottom w:w="80" w:type="dxa"/>
              <w:end w:w="90" w:type="dxa"/>
            </w:tcMar>
            <w:shd w:fill="FFFFFF"/>
          </w:tcPr>
          <w:p>
            <w:pPr>
              <w:spacing w:after="0" w:line="240" w:lineRule="auto"/>
            </w:pPr>
            <w:r/>
            <w:r>
              <w:rPr>
                <w:rFonts w:ascii="Aptos" w:hAnsi="Aptos"/>
                <w:b w:val="0"/>
                <w:color w:val="282828"/>
                <w:sz w:val="15"/>
              </w:rPr>
              <w:t>Living Cafe</w:t>
            </w:r>
          </w:p>
        </w:tc>
        <w:tc>
          <w:tcPr>
            <w:tcW w:type="dxa" w:w="5040"/>
            <w:vAlign w:val="center"/>
            <w:tcMar>
              <w:top w:w="80" w:type="dxa"/>
              <w:start w:w="90" w:type="dxa"/>
              <w:bottom w:w="80" w:type="dxa"/>
              <w:end w:w="90" w:type="dxa"/>
            </w:tcMar>
            <w:shd w:fill="FFFFFF"/>
          </w:tcPr>
          <w:p>
            <w:pPr>
              <w:spacing w:after="0" w:line="240" w:lineRule="auto"/>
            </w:pPr>
            <w:r/>
            <w:r>
              <w:rPr>
                <w:rFonts w:ascii="Aptos" w:hAnsi="Aptos"/>
                <w:b w:val="0"/>
                <w:color w:val="282828"/>
                <w:sz w:val="15"/>
              </w:rPr>
              <w:t>Customers interact, post, create trends, trigger small events.</w:t>
            </w:r>
          </w:p>
        </w:tc>
        <w:tc>
          <w:tcPr>
            <w:tcW w:type="dxa" w:w="4320"/>
            <w:vAlign w:val="center"/>
            <w:tcMar>
              <w:top w:w="80" w:type="dxa"/>
              <w:start w:w="90" w:type="dxa"/>
              <w:bottom w:w="80" w:type="dxa"/>
              <w:end w:w="90" w:type="dxa"/>
            </w:tcMar>
            <w:shd w:fill="FFFFFF"/>
          </w:tcPr>
          <w:p>
            <w:pPr>
              <w:spacing w:after="0" w:line="240" w:lineRule="auto"/>
            </w:pPr>
            <w:r/>
            <w:r>
              <w:rPr>
                <w:rFonts w:ascii="Aptos" w:hAnsi="Aptos"/>
                <w:b w:val="0"/>
                <w:color w:val="282828"/>
                <w:sz w:val="15"/>
              </w:rPr>
              <w:t>Relationships, CafeGram, events, ambience</w:t>
            </w:r>
          </w:p>
        </w:tc>
      </w:tr>
      <w:tr>
        <w:tc>
          <w:tcPr>
            <w:tcW w:type="dxa" w:w="1584"/>
            <w:vAlign w:val="center"/>
            <w:tcMar>
              <w:top w:w="80" w:type="dxa"/>
              <w:start w:w="90" w:type="dxa"/>
              <w:bottom w:w="80" w:type="dxa"/>
              <w:end w:w="90" w:type="dxa"/>
            </w:tcMar>
            <w:shd w:fill="F7F2EC"/>
          </w:tcPr>
          <w:p>
            <w:pPr>
              <w:spacing w:after="0" w:line="240" w:lineRule="auto"/>
            </w:pPr>
            <w:r/>
            <w:r>
              <w:rPr>
                <w:rFonts w:ascii="Aptos" w:hAnsi="Aptos"/>
                <w:b w:val="0"/>
                <w:color w:val="282828"/>
                <w:sz w:val="15"/>
              </w:rPr>
              <w:t>Close</w:t>
            </w:r>
          </w:p>
        </w:tc>
        <w:tc>
          <w:tcPr>
            <w:tcW w:type="dxa" w:w="5040"/>
            <w:vAlign w:val="center"/>
            <w:tcMar>
              <w:top w:w="80" w:type="dxa"/>
              <w:start w:w="90" w:type="dxa"/>
              <w:bottom w:w="80" w:type="dxa"/>
              <w:end w:w="90" w:type="dxa"/>
            </w:tcMar>
            <w:shd w:fill="F7F2EC"/>
          </w:tcPr>
          <w:p>
            <w:pPr>
              <w:spacing w:after="0" w:line="240" w:lineRule="auto"/>
            </w:pPr>
            <w:r/>
            <w:r>
              <w:rPr>
                <w:rFonts w:ascii="Aptos" w:hAnsi="Aptos"/>
                <w:b w:val="0"/>
                <w:color w:val="282828"/>
                <w:sz w:val="15"/>
              </w:rPr>
              <w:t>Flip sign, finish last tasks, see summary, feed cat, reflect.</w:t>
            </w:r>
          </w:p>
        </w:tc>
        <w:tc>
          <w:tcPr>
            <w:tcW w:type="dxa" w:w="4320"/>
            <w:vAlign w:val="center"/>
            <w:tcMar>
              <w:top w:w="80" w:type="dxa"/>
              <w:start w:w="90" w:type="dxa"/>
              <w:bottom w:w="80" w:type="dxa"/>
              <w:end w:w="90" w:type="dxa"/>
            </w:tcMar>
            <w:shd w:fill="F7F2EC"/>
          </w:tcPr>
          <w:p>
            <w:pPr>
              <w:spacing w:after="0" w:line="240" w:lineRule="auto"/>
            </w:pPr>
            <w:r/>
            <w:r>
              <w:rPr>
                <w:rFonts w:ascii="Aptos" w:hAnsi="Aptos"/>
                <w:b w:val="0"/>
                <w:color w:val="282828"/>
                <w:sz w:val="15"/>
              </w:rPr>
              <w:t>Shift state, stats, memories, economy</w:t>
            </w:r>
          </w:p>
        </w:tc>
      </w:tr>
      <w:tr>
        <w:tc>
          <w:tcPr>
            <w:tcW w:type="dxa" w:w="1584"/>
            <w:vAlign w:val="center"/>
            <w:tcMar>
              <w:top w:w="80" w:type="dxa"/>
              <w:start w:w="90" w:type="dxa"/>
              <w:bottom w:w="80" w:type="dxa"/>
              <w:end w:w="90" w:type="dxa"/>
            </w:tcMar>
            <w:shd w:fill="FFFFFF"/>
          </w:tcPr>
          <w:p>
            <w:pPr>
              <w:spacing w:after="0" w:line="240" w:lineRule="auto"/>
            </w:pPr>
            <w:r/>
            <w:r>
              <w:rPr>
                <w:rFonts w:ascii="Aptos" w:hAnsi="Aptos"/>
                <w:b w:val="0"/>
                <w:color w:val="282828"/>
                <w:sz w:val="15"/>
              </w:rPr>
              <w:t>Progress</w:t>
            </w:r>
          </w:p>
        </w:tc>
        <w:tc>
          <w:tcPr>
            <w:tcW w:type="dxa" w:w="5040"/>
            <w:vAlign w:val="center"/>
            <w:tcMar>
              <w:top w:w="80" w:type="dxa"/>
              <w:start w:w="90" w:type="dxa"/>
              <w:bottom w:w="80" w:type="dxa"/>
              <w:end w:w="90" w:type="dxa"/>
            </w:tcMar>
            <w:shd w:fill="FFFFFF"/>
          </w:tcPr>
          <w:p>
            <w:pPr>
              <w:spacing w:after="0" w:line="240" w:lineRule="auto"/>
            </w:pPr>
            <w:r/>
            <w:r>
              <w:rPr>
                <w:rFonts w:ascii="Aptos" w:hAnsi="Aptos"/>
                <w:b w:val="0"/>
                <w:color w:val="282828"/>
                <w:sz w:val="15"/>
              </w:rPr>
              <w:t>Buy upgrades/decor, unlock recipes/robots, expand identity.</w:t>
            </w:r>
          </w:p>
        </w:tc>
        <w:tc>
          <w:tcPr>
            <w:tcW w:type="dxa" w:w="4320"/>
            <w:vAlign w:val="center"/>
            <w:tcMar>
              <w:top w:w="80" w:type="dxa"/>
              <w:start w:w="90" w:type="dxa"/>
              <w:bottom w:w="80" w:type="dxa"/>
              <w:end w:w="90" w:type="dxa"/>
            </w:tcMar>
            <w:shd w:fill="FFFFFF"/>
          </w:tcPr>
          <w:p>
            <w:pPr>
              <w:spacing w:after="0" w:line="240" w:lineRule="auto"/>
            </w:pPr>
            <w:r/>
            <w:r>
              <w:rPr>
                <w:rFonts w:ascii="Aptos" w:hAnsi="Aptos"/>
                <w:b w:val="0"/>
                <w:color w:val="282828"/>
                <w:sz w:val="15"/>
              </w:rPr>
              <w:t>Shop, progression, reputation, ownership</w:t>
            </w:r>
          </w:p>
        </w:tc>
      </w:tr>
    </w:tbl>
    <w:p>
      <w:pPr>
        <w:spacing w:after="20"/>
      </w:pPr>
    </w:p>
    <w:p>
      <w:pPr>
        <w:pStyle w:val="Heading2"/>
      </w:pPr>
      <w:r>
        <w:t>2.2 Long-Term Campaign Arc</w:t>
      </w:r>
    </w:p>
    <w:tbl>
      <w:tblPr>
        <w:tblW w:type="auto" w:w="0"/>
        <w:jc w:val="center"/>
        <w:tblLayout w:type="fixed"/>
        <w:tblLook w:firstColumn="1" w:firstRow="1" w:lastColumn="0" w:lastRow="0" w:noHBand="0" w:noVBand="1" w:val="04A0"/>
      </w:tblPr>
      <w:tblGrid>
        <w:gridCol w:w="173"/>
        <w:gridCol w:w="10584"/>
      </w:tblGrid>
      <w:tr>
        <w:tc>
          <w:tcPr>
            <w:tcW w:type="dxa" w:w="173"/>
            <w:shd w:fill="C38B59"/>
            <w:tcBorders>
              <w:top w:val="nil"/>
              <w:left w:val="nil"/>
              <w:bottom w:val="nil"/>
              <w:right w:val="nil"/>
              <w:insideH w:val="nil"/>
              <w:insideV w:val="nil"/>
            </w:tcBorders>
            <w:vAlign w:val="center"/>
          </w:tcPr>
          <w:p/>
        </w:tc>
        <w:tc>
          <w:tcPr>
            <w:tcW w:type="dxa" w:w="10584"/>
            <w:shd w:fill="FFF8EE"/>
            <w:tcMar>
              <w:top w:w="110" w:type="dxa"/>
              <w:start w:w="140" w:type="dxa"/>
              <w:bottom w:w="110" w:type="dxa"/>
              <w:end w:w="140" w:type="dxa"/>
            </w:tcMar>
            <w:tcBorders>
              <w:top w:val="nil"/>
              <w:left w:val="nil"/>
              <w:bottom w:val="nil"/>
              <w:right w:val="nil"/>
              <w:insideH w:val="nil"/>
              <w:insideV w:val="nil"/>
            </w:tcBorders>
            <w:vAlign w:val="center"/>
          </w:tcPr>
          <w:p>
            <w:pPr>
              <w:pStyle w:val="Callout"/>
            </w:pPr>
            <w:r/>
            <w:r>
              <w:t>Primary Goal</w:t>
            </w:r>
          </w:p>
          <w:p>
            <w:pPr>
              <w:pStyle w:val="Small"/>
              <w:spacing w:after="0"/>
            </w:pPr>
            <w:r>
              <w:t>The cafe begins as a struggling rental. The campaign ends when the player reaches the required money + reputation milestone to buy the cafe. On purchase, the player permanently names it and unlocks Endless Mode.</w:t>
            </w:r>
          </w:p>
        </w:tc>
      </w:tr>
    </w:tbl>
    <w:p>
      <w:pPr>
        <w:spacing w:after="30"/>
        <w:ind w:left="0" w:hanging="173"/>
      </w:pPr>
      <w:r>
        <w:rPr>
          <w:sz w:val="17"/>
        </w:rPr>
        <w:t>• Early game: survive comfortably, learn 3-5 recipes, meet first regulars.</w:t>
      </w:r>
    </w:p>
    <w:p>
      <w:pPr>
        <w:spacing w:after="30"/>
        <w:ind w:left="0" w:hanging="173"/>
      </w:pPr>
      <w:r>
        <w:rPr>
          <w:sz w:val="17"/>
        </w:rPr>
        <w:t>• Mid game: define cafe identity, unlock social reach, first robot, signature drinks, events.</w:t>
      </w:r>
    </w:p>
    <w:p>
      <w:pPr>
        <w:spacing w:after="30"/>
        <w:ind w:left="0" w:hanging="173"/>
      </w:pPr>
      <w:r>
        <w:rPr>
          <w:sz w:val="17"/>
        </w:rPr>
        <w:t>• Late game: premium upgrades, strong regular base, neighborhood changes, ownership fund.</w:t>
      </w:r>
    </w:p>
    <w:p>
      <w:pPr>
        <w:spacing w:after="30"/>
        <w:ind w:left="0" w:hanging="173"/>
      </w:pPr>
      <w:r>
        <w:rPr>
          <w:sz w:val="17"/>
        </w:rPr>
        <w:t>• Post-campaign: Endless Mode with open progression, collections, seasons/events and optimization.</w:t>
      </w:r>
    </w:p>
    <w:p>
      <w:pPr>
        <w:pStyle w:val="Heading2"/>
      </w:pPr>
      <w:r>
        <w:t>2.3 Player Motivation Stack</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1728"/>
            <w:vAlign w:val="center"/>
            <w:tcMar>
              <w:top w:w="80" w:type="dxa"/>
              <w:start w:w="90" w:type="dxa"/>
              <w:bottom w:w="80" w:type="dxa"/>
              <w:end w:w="90" w:type="dxa"/>
            </w:tcMar>
            <w:shd w:fill="2B2118"/>
          </w:tcPr>
          <w:p>
            <w:pPr>
              <w:spacing w:after="0" w:line="240" w:lineRule="auto"/>
            </w:pPr>
            <w:r/>
            <w:r>
              <w:rPr>
                <w:rFonts w:ascii="Aptos" w:hAnsi="Aptos"/>
                <w:b/>
                <w:color w:val="FFFFFF"/>
                <w:sz w:val="15"/>
              </w:rPr>
              <w:t>Motivation</w:t>
            </w:r>
          </w:p>
        </w:tc>
        <w:tc>
          <w:tcPr>
            <w:tcW w:type="dxa" w:w="4320"/>
            <w:vAlign w:val="center"/>
            <w:tcMar>
              <w:top w:w="80" w:type="dxa"/>
              <w:start w:w="90" w:type="dxa"/>
              <w:bottom w:w="80" w:type="dxa"/>
              <w:end w:w="90" w:type="dxa"/>
            </w:tcMar>
            <w:shd w:fill="2B2118"/>
          </w:tcPr>
          <w:p>
            <w:pPr>
              <w:spacing w:after="0" w:line="240" w:lineRule="auto"/>
            </w:pPr>
            <w:r/>
            <w:r>
              <w:rPr>
                <w:rFonts w:ascii="Aptos" w:hAnsi="Aptos"/>
                <w:b/>
                <w:color w:val="FFFFFF"/>
                <w:sz w:val="15"/>
              </w:rPr>
              <w:t>What Advances It</w:t>
            </w:r>
          </w:p>
        </w:tc>
        <w:tc>
          <w:tcPr>
            <w:tcW w:type="dxa" w:w="4896"/>
            <w:vAlign w:val="center"/>
            <w:tcMar>
              <w:top w:w="80" w:type="dxa"/>
              <w:start w:w="90" w:type="dxa"/>
              <w:bottom w:w="80" w:type="dxa"/>
              <w:end w:w="90" w:type="dxa"/>
            </w:tcMar>
            <w:shd w:fill="2B2118"/>
          </w:tcPr>
          <w:p>
            <w:pPr>
              <w:spacing w:after="0" w:line="240" w:lineRule="auto"/>
            </w:pPr>
            <w:r/>
            <w:r>
              <w:rPr>
                <w:rFonts w:ascii="Aptos" w:hAnsi="Aptos"/>
                <w:b/>
                <w:color w:val="FFFFFF"/>
                <w:sz w:val="15"/>
              </w:rPr>
              <w:t>What It Unlocks</w:t>
            </w:r>
          </w:p>
        </w:tc>
      </w:tr>
      <w:tr>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5"/>
              </w:rPr>
              <w:t>Money</w:t>
            </w:r>
          </w:p>
        </w:tc>
        <w:tc>
          <w:tcPr>
            <w:tcW w:type="dxa" w:w="4320"/>
            <w:vAlign w:val="center"/>
            <w:tcMar>
              <w:top w:w="80" w:type="dxa"/>
              <w:start w:w="90" w:type="dxa"/>
              <w:bottom w:w="80" w:type="dxa"/>
              <w:end w:w="90" w:type="dxa"/>
            </w:tcMar>
            <w:shd w:fill="FFFFFF"/>
          </w:tcPr>
          <w:p>
            <w:pPr>
              <w:spacing w:after="0" w:line="240" w:lineRule="auto"/>
            </w:pPr>
            <w:r/>
            <w:r>
              <w:rPr>
                <w:rFonts w:ascii="Aptos" w:hAnsi="Aptos"/>
                <w:b w:val="0"/>
                <w:color w:val="282828"/>
                <w:sz w:val="15"/>
              </w:rPr>
              <w:t>Sales, tips, trends, efficient service</w:t>
            </w:r>
          </w:p>
        </w:tc>
        <w:tc>
          <w:tcPr>
            <w:tcW w:type="dxa" w:w="4896"/>
            <w:vAlign w:val="center"/>
            <w:tcMar>
              <w:top w:w="80" w:type="dxa"/>
              <w:start w:w="90" w:type="dxa"/>
              <w:bottom w:w="80" w:type="dxa"/>
              <w:end w:w="90" w:type="dxa"/>
            </w:tcMar>
            <w:shd w:fill="FFFFFF"/>
          </w:tcPr>
          <w:p>
            <w:pPr>
              <w:spacing w:after="0" w:line="240" w:lineRule="auto"/>
            </w:pPr>
            <w:r/>
            <w:r>
              <w:rPr>
                <w:rFonts w:ascii="Aptos" w:hAnsi="Aptos"/>
                <w:b w:val="0"/>
                <w:color w:val="282828"/>
                <w:sz w:val="15"/>
              </w:rPr>
              <w:t>Equipment, furniture, ingredients, expansion, ownership</w:t>
            </w:r>
          </w:p>
        </w:tc>
      </w:tr>
      <w:tr>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5"/>
              </w:rPr>
              <w:t>Reputation</w:t>
            </w:r>
          </w:p>
        </w:tc>
        <w:tc>
          <w:tcPr>
            <w:tcW w:type="dxa" w:w="4320"/>
            <w:vAlign w:val="center"/>
            <w:tcMar>
              <w:top w:w="80" w:type="dxa"/>
              <w:start w:w="90" w:type="dxa"/>
              <w:bottom w:w="80" w:type="dxa"/>
              <w:end w:w="90" w:type="dxa"/>
            </w:tcMar>
            <w:shd w:fill="F7F2EC"/>
          </w:tcPr>
          <w:p>
            <w:pPr>
              <w:spacing w:after="0" w:line="240" w:lineRule="auto"/>
            </w:pPr>
            <w:r/>
            <w:r>
              <w:rPr>
                <w:rFonts w:ascii="Aptos" w:hAnsi="Aptos"/>
                <w:b w:val="0"/>
                <w:color w:val="282828"/>
                <w:sz w:val="15"/>
              </w:rPr>
              <w:t>Good service, posts, repeat visits, special nights</w:t>
            </w:r>
          </w:p>
        </w:tc>
        <w:tc>
          <w:tcPr>
            <w:tcW w:type="dxa" w:w="4896"/>
            <w:vAlign w:val="center"/>
            <w:tcMar>
              <w:top w:w="80" w:type="dxa"/>
              <w:start w:w="90" w:type="dxa"/>
              <w:bottom w:w="80" w:type="dxa"/>
              <w:end w:w="90" w:type="dxa"/>
            </w:tcMar>
            <w:shd w:fill="F7F2EC"/>
          </w:tcPr>
          <w:p>
            <w:pPr>
              <w:spacing w:after="0" w:line="240" w:lineRule="auto"/>
            </w:pPr>
            <w:r/>
            <w:r>
              <w:rPr>
                <w:rFonts w:ascii="Aptos" w:hAnsi="Aptos"/>
                <w:b w:val="0"/>
                <w:color w:val="282828"/>
                <w:sz w:val="15"/>
              </w:rPr>
              <w:t>Higher-tier customers, items, events</w:t>
            </w:r>
          </w:p>
        </w:tc>
      </w:tr>
      <w:tr>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5"/>
              </w:rPr>
              <w:t>Relationships</w:t>
            </w:r>
          </w:p>
        </w:tc>
        <w:tc>
          <w:tcPr>
            <w:tcW w:type="dxa" w:w="4320"/>
            <w:vAlign w:val="center"/>
            <w:tcMar>
              <w:top w:w="80" w:type="dxa"/>
              <w:start w:w="90" w:type="dxa"/>
              <w:bottom w:w="80" w:type="dxa"/>
              <w:end w:w="90" w:type="dxa"/>
            </w:tcMar>
            <w:shd w:fill="FFFFFF"/>
          </w:tcPr>
          <w:p>
            <w:pPr>
              <w:spacing w:after="0" w:line="240" w:lineRule="auto"/>
            </w:pPr>
            <w:r/>
            <w:r>
              <w:rPr>
                <w:rFonts w:ascii="Aptos" w:hAnsi="Aptos"/>
                <w:b w:val="0"/>
                <w:color w:val="282828"/>
                <w:sz w:val="15"/>
              </w:rPr>
              <w:t>Repeat visits, remembered orders, successful service</w:t>
            </w:r>
          </w:p>
        </w:tc>
        <w:tc>
          <w:tcPr>
            <w:tcW w:type="dxa" w:w="4896"/>
            <w:vAlign w:val="center"/>
            <w:tcMar>
              <w:top w:w="80" w:type="dxa"/>
              <w:start w:w="90" w:type="dxa"/>
              <w:bottom w:w="80" w:type="dxa"/>
              <w:end w:w="90" w:type="dxa"/>
            </w:tcMar>
            <w:shd w:fill="FFFFFF"/>
          </w:tcPr>
          <w:p>
            <w:pPr>
              <w:spacing w:after="0" w:line="240" w:lineRule="auto"/>
            </w:pPr>
            <w:r/>
            <w:r>
              <w:rPr>
                <w:rFonts w:ascii="Aptos" w:hAnsi="Aptos"/>
                <w:b w:val="0"/>
                <w:color w:val="282828"/>
                <w:sz w:val="15"/>
              </w:rPr>
              <w:t>Usual-order shortcut, story beats, memories</w:t>
            </w:r>
          </w:p>
        </w:tc>
      </w:tr>
      <w:tr>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5"/>
              </w:rPr>
              <w:t>Identity</w:t>
            </w:r>
          </w:p>
        </w:tc>
        <w:tc>
          <w:tcPr>
            <w:tcW w:type="dxa" w:w="4320"/>
            <w:vAlign w:val="center"/>
            <w:tcMar>
              <w:top w:w="80" w:type="dxa"/>
              <w:start w:w="90" w:type="dxa"/>
              <w:bottom w:w="80" w:type="dxa"/>
              <w:end w:w="90" w:type="dxa"/>
            </w:tcMar>
            <w:shd w:fill="F7F2EC"/>
          </w:tcPr>
          <w:p>
            <w:pPr>
              <w:spacing w:after="0" w:line="240" w:lineRule="auto"/>
            </w:pPr>
            <w:r/>
            <w:r>
              <w:rPr>
                <w:rFonts w:ascii="Aptos" w:hAnsi="Aptos"/>
                <w:b w:val="0"/>
                <w:color w:val="282828"/>
                <w:sz w:val="15"/>
              </w:rPr>
              <w:t>Decor/style tags, menu choices, music, layout</w:t>
            </w:r>
          </w:p>
        </w:tc>
        <w:tc>
          <w:tcPr>
            <w:tcW w:type="dxa" w:w="4896"/>
            <w:vAlign w:val="center"/>
            <w:tcMar>
              <w:top w:w="80" w:type="dxa"/>
              <w:start w:w="90" w:type="dxa"/>
              <w:bottom w:w="80" w:type="dxa"/>
              <w:end w:w="90" w:type="dxa"/>
            </w:tcMar>
            <w:shd w:fill="F7F2EC"/>
          </w:tcPr>
          <w:p>
            <w:pPr>
              <w:spacing w:after="0" w:line="240" w:lineRule="auto"/>
            </w:pPr>
            <w:r/>
            <w:r>
              <w:rPr>
                <w:rFonts w:ascii="Aptos" w:hAnsi="Aptos"/>
                <w:b w:val="0"/>
                <w:color w:val="282828"/>
                <w:sz w:val="15"/>
              </w:rPr>
              <w:t>Customer archetypes, decor families, vibes</w:t>
            </w:r>
          </w:p>
        </w:tc>
      </w:tr>
      <w:tr>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5"/>
              </w:rPr>
              <w:t>Collection</w:t>
            </w:r>
          </w:p>
        </w:tc>
        <w:tc>
          <w:tcPr>
            <w:tcW w:type="dxa" w:w="4320"/>
            <w:vAlign w:val="center"/>
            <w:tcMar>
              <w:top w:w="80" w:type="dxa"/>
              <w:start w:w="90" w:type="dxa"/>
              <w:bottom w:w="80" w:type="dxa"/>
              <w:end w:w="90" w:type="dxa"/>
            </w:tcMar>
            <w:shd w:fill="FFFFFF"/>
          </w:tcPr>
          <w:p>
            <w:pPr>
              <w:spacing w:after="0" w:line="240" w:lineRule="auto"/>
            </w:pPr>
            <w:r/>
            <w:r>
              <w:rPr>
                <w:rFonts w:ascii="Aptos" w:hAnsi="Aptos"/>
                <w:b w:val="0"/>
                <w:color w:val="282828"/>
                <w:sz w:val="15"/>
              </w:rPr>
              <w:t>Recipes, records, Polaroids, cups, milestones</w:t>
            </w:r>
          </w:p>
        </w:tc>
        <w:tc>
          <w:tcPr>
            <w:tcW w:type="dxa" w:w="4896"/>
            <w:vAlign w:val="center"/>
            <w:tcMar>
              <w:top w:w="80" w:type="dxa"/>
              <w:start w:w="90" w:type="dxa"/>
              <w:bottom w:w="80" w:type="dxa"/>
              <w:end w:w="90" w:type="dxa"/>
            </w:tcMar>
            <w:shd w:fill="FFFFFF"/>
          </w:tcPr>
          <w:p>
            <w:pPr>
              <w:spacing w:after="0" w:line="240" w:lineRule="auto"/>
            </w:pPr>
            <w:r/>
            <w:r>
              <w:rPr>
                <w:rFonts w:ascii="Aptos" w:hAnsi="Aptos"/>
                <w:b w:val="0"/>
                <w:color w:val="282828"/>
                <w:sz w:val="15"/>
              </w:rPr>
              <w:t>Completion goals + visual history</w:t>
            </w:r>
          </w:p>
        </w:tc>
      </w:tr>
      <w:tr>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5"/>
              </w:rPr>
              <w:t>Ownership</w:t>
            </w:r>
          </w:p>
        </w:tc>
        <w:tc>
          <w:tcPr>
            <w:tcW w:type="dxa" w:w="4320"/>
            <w:vAlign w:val="center"/>
            <w:tcMar>
              <w:top w:w="80" w:type="dxa"/>
              <w:start w:w="90" w:type="dxa"/>
              <w:bottom w:w="80" w:type="dxa"/>
              <w:end w:w="90" w:type="dxa"/>
            </w:tcMar>
            <w:shd w:fill="F7F2EC"/>
          </w:tcPr>
          <w:p>
            <w:pPr>
              <w:spacing w:after="0" w:line="240" w:lineRule="auto"/>
            </w:pPr>
            <w:r/>
            <w:r>
              <w:rPr>
                <w:rFonts w:ascii="Aptos" w:hAnsi="Aptos"/>
                <w:b w:val="0"/>
                <w:color w:val="282828"/>
                <w:sz w:val="15"/>
              </w:rPr>
              <w:t>Money + reputation + campaign milestones</w:t>
            </w:r>
          </w:p>
        </w:tc>
        <w:tc>
          <w:tcPr>
            <w:tcW w:type="dxa" w:w="4896"/>
            <w:vAlign w:val="center"/>
            <w:tcMar>
              <w:top w:w="80" w:type="dxa"/>
              <w:start w:w="90" w:type="dxa"/>
              <w:bottom w:w="80" w:type="dxa"/>
              <w:end w:w="90" w:type="dxa"/>
            </w:tcMar>
            <w:shd w:fill="F7F2EC"/>
          </w:tcPr>
          <w:p>
            <w:pPr>
              <w:spacing w:after="0" w:line="240" w:lineRule="auto"/>
            </w:pPr>
            <w:r/>
            <w:r>
              <w:rPr>
                <w:rFonts w:ascii="Aptos" w:hAnsi="Aptos"/>
                <w:b w:val="0"/>
                <w:color w:val="282828"/>
                <w:sz w:val="15"/>
              </w:rPr>
              <w:t>Cafe purchase, custom permanent name, Endless Mode</w:t>
            </w:r>
          </w:p>
        </w:tc>
      </w:tr>
    </w:tbl>
    <w:p>
      <w:pPr>
        <w:spacing w:after="20"/>
      </w:pPr>
    </w:p>
    <w:p>
      <w:pPr>
        <w:pStyle w:val="Heading1"/>
      </w:pPr>
      <w:r>
        <w:t>3. Technical Architecture Principles</w:t>
      </w:r>
    </w:p>
    <w:tbl>
      <w:tblPr>
        <w:tblW w:type="auto" w:w="0"/>
        <w:jc w:val="center"/>
        <w:tblLayout w:type="fixed"/>
        <w:tblLook w:firstColumn="1" w:firstRow="1" w:lastColumn="0" w:lastRow="0" w:noHBand="0" w:noVBand="1" w:val="04A0"/>
      </w:tblPr>
      <w:tblGrid>
        <w:gridCol w:w="173"/>
        <w:gridCol w:w="10584"/>
      </w:tblGrid>
      <w:tr>
        <w:tc>
          <w:tcPr>
            <w:tcW w:type="dxa" w:w="173"/>
            <w:shd w:fill="6E8392"/>
            <w:tcBorders>
              <w:top w:val="nil"/>
              <w:left w:val="nil"/>
              <w:bottom w:val="nil"/>
              <w:right w:val="nil"/>
              <w:insideH w:val="nil"/>
              <w:insideV w:val="nil"/>
            </w:tcBorders>
            <w:vAlign w:val="center"/>
          </w:tcPr>
          <w:p/>
        </w:tc>
        <w:tc>
          <w:tcPr>
            <w:tcW w:type="dxa" w:w="10584"/>
            <w:shd w:fill="EEF4F6"/>
            <w:tcMar>
              <w:top w:w="110" w:type="dxa"/>
              <w:start w:w="140" w:type="dxa"/>
              <w:bottom w:w="110" w:type="dxa"/>
              <w:end w:w="140" w:type="dxa"/>
            </w:tcMar>
            <w:tcBorders>
              <w:top w:val="nil"/>
              <w:left w:val="nil"/>
              <w:bottom w:val="nil"/>
              <w:right w:val="nil"/>
              <w:insideH w:val="nil"/>
              <w:insideV w:val="nil"/>
            </w:tcBorders>
            <w:vAlign w:val="center"/>
          </w:tcPr>
          <w:p>
            <w:pPr>
              <w:pStyle w:val="Callout"/>
            </w:pPr>
            <w:r/>
            <w:r>
              <w:t>Architecture Goal</w:t>
            </w:r>
          </w:p>
          <w:p>
            <w:pPr>
              <w:pStyle w:val="Small"/>
              <w:spacing w:after="0"/>
            </w:pPr>
            <w:r>
              <w:t>Build every major mechanic as an independent feature module. Modules communicate through contracts/events, not direct scene references. A module should be testable in isolation and replaceable without rewriting unrelated systems.</w:t>
            </w:r>
          </w:p>
        </w:tc>
      </w:tr>
    </w:tbl>
    <w:p>
      <w:pPr>
        <w:pStyle w:val="Heading2"/>
      </w:pPr>
      <w:r>
        <w:t>3.1 Unity Conventions</w:t>
      </w:r>
    </w:p>
    <w:p>
      <w:pPr>
        <w:spacing w:after="30"/>
        <w:ind w:left="0" w:hanging="173"/>
      </w:pPr>
      <w:r>
        <w:rPr>
          <w:sz w:val="17"/>
        </w:rPr>
        <w:t>• Data-first: immutable/static definitions in ScriptableObjects; runtime state in plain serializable C# models.</w:t>
      </w:r>
    </w:p>
    <w:p>
      <w:pPr>
        <w:spacing w:after="30"/>
        <w:ind w:left="0" w:hanging="173"/>
      </w:pPr>
      <w:r>
        <w:rPr>
          <w:sz w:val="17"/>
        </w:rPr>
        <w:t>• Event-driven: publish domain events through a central EventBus or typed signal layer.</w:t>
      </w:r>
    </w:p>
    <w:p>
      <w:pPr>
        <w:spacing w:after="30"/>
        <w:ind w:left="0" w:hanging="173"/>
      </w:pPr>
      <w:r>
        <w:rPr>
          <w:sz w:val="17"/>
        </w:rPr>
        <w:t>• Interfaces at boundaries: e.g., IInteractable, IOrderSource, IOrderConsumer, ICustomerService, ISaveable.</w:t>
      </w:r>
    </w:p>
    <w:p>
      <w:pPr>
        <w:spacing w:after="30"/>
        <w:ind w:left="0" w:hanging="173"/>
      </w:pPr>
      <w:r>
        <w:rPr>
          <w:sz w:val="17"/>
        </w:rPr>
        <w:t>• State machines for shift flow, customer behavior, order lifecycle, robot behavior and interaction tools.</w:t>
      </w:r>
    </w:p>
    <w:p>
      <w:pPr>
        <w:spacing w:after="30"/>
        <w:ind w:left="0" w:hanging="173"/>
      </w:pPr>
      <w:r>
        <w:rPr>
          <w:sz w:val="17"/>
        </w:rPr>
        <w:t>• Dependency injection/service registry for cross-cutting services; avoid FindObjectOfType and hidden singletons.</w:t>
      </w:r>
    </w:p>
    <w:p>
      <w:pPr>
        <w:spacing w:after="30"/>
        <w:ind w:left="0" w:hanging="173"/>
      </w:pPr>
      <w:r>
        <w:rPr>
          <w:sz w:val="17"/>
        </w:rPr>
        <w:t>• Scene composition only: scene objects reference local presenters/controllers, never own global game truth.</w:t>
      </w:r>
    </w:p>
    <w:p>
      <w:pPr>
        <w:spacing w:after="30"/>
        <w:ind w:left="0" w:hanging="173"/>
      </w:pPr>
      <w:r>
        <w:rPr>
          <w:sz w:val="17"/>
        </w:rPr>
        <w:t>• Save schema is versioned from day one; systems serialize only their own state.</w:t>
      </w:r>
    </w:p>
    <w:p>
      <w:pPr>
        <w:spacing w:after="30"/>
        <w:ind w:left="0" w:hanging="173"/>
      </w:pPr>
      <w:r>
        <w:rPr>
          <w:sz w:val="17"/>
        </w:rPr>
        <w:t>• Debug commands and deterministic seeds where useful for repeatable system tests.</w:t>
      </w:r>
    </w:p>
    <w:p>
      <w:pPr>
        <w:pStyle w:val="Heading2"/>
      </w:pPr>
      <w:r>
        <w:t>3.2 Data Layers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1872"/>
            <w:vAlign w:val="center"/>
            <w:tcMar>
              <w:top w:w="80" w:type="dxa"/>
              <w:start w:w="90" w:type="dxa"/>
              <w:bottom w:w="80" w:type="dxa"/>
              <w:end w:w="90" w:type="dxa"/>
            </w:tcMar>
            <w:shd w:fill="2B2118"/>
          </w:tcPr>
          <w:p>
            <w:pPr>
              <w:spacing w:after="0" w:line="240" w:lineRule="auto"/>
            </w:pPr>
            <w:r/>
            <w:r>
              <w:rPr>
                <w:rFonts w:ascii="Aptos" w:hAnsi="Aptos"/>
                <w:b/>
                <w:color w:val="FFFFFF"/>
                <w:sz w:val="15"/>
              </w:rPr>
              <w:t>Layer</w:t>
            </w:r>
          </w:p>
        </w:tc>
        <w:tc>
          <w:tcPr>
            <w:tcW w:type="dxa" w:w="5328"/>
            <w:vAlign w:val="center"/>
            <w:tcMar>
              <w:top w:w="80" w:type="dxa"/>
              <w:start w:w="90" w:type="dxa"/>
              <w:bottom w:w="80" w:type="dxa"/>
              <w:end w:w="90" w:type="dxa"/>
            </w:tcMar>
            <w:shd w:fill="2B2118"/>
          </w:tcPr>
          <w:p>
            <w:pPr>
              <w:spacing w:after="0" w:line="240" w:lineRule="auto"/>
            </w:pPr>
            <w:r/>
            <w:r>
              <w:rPr>
                <w:rFonts w:ascii="Aptos" w:hAnsi="Aptos"/>
                <w:b/>
                <w:color w:val="FFFFFF"/>
                <w:sz w:val="15"/>
              </w:rPr>
              <w:t>Examples</w:t>
            </w:r>
          </w:p>
        </w:tc>
        <w:tc>
          <w:tcPr>
            <w:tcW w:type="dxa" w:w="3744"/>
            <w:vAlign w:val="center"/>
            <w:tcMar>
              <w:top w:w="80" w:type="dxa"/>
              <w:start w:w="90" w:type="dxa"/>
              <w:bottom w:w="80" w:type="dxa"/>
              <w:end w:w="90" w:type="dxa"/>
            </w:tcMar>
            <w:shd w:fill="2B2118"/>
          </w:tcPr>
          <w:p>
            <w:pPr>
              <w:spacing w:after="0" w:line="240" w:lineRule="auto"/>
            </w:pPr>
            <w:r/>
            <w:r>
              <w:rPr>
                <w:rFonts w:ascii="Aptos" w:hAnsi="Aptos"/>
                <w:b/>
                <w:color w:val="FFFFFF"/>
                <w:sz w:val="15"/>
              </w:rPr>
              <w:t>Persistence</w:t>
            </w:r>
          </w:p>
        </w:tc>
      </w:tr>
      <w:tr>
        <w:tc>
          <w:tcPr>
            <w:tcW w:type="dxa" w:w="1872"/>
            <w:vAlign w:val="center"/>
            <w:tcMar>
              <w:top w:w="80" w:type="dxa"/>
              <w:start w:w="90" w:type="dxa"/>
              <w:bottom w:w="80" w:type="dxa"/>
              <w:end w:w="90" w:type="dxa"/>
            </w:tcMar>
            <w:shd w:fill="FFFFFF"/>
          </w:tcPr>
          <w:p>
            <w:pPr>
              <w:spacing w:after="0" w:line="240" w:lineRule="auto"/>
            </w:pPr>
            <w:r/>
            <w:r>
              <w:rPr>
                <w:rFonts w:ascii="Aptos" w:hAnsi="Aptos"/>
                <w:b w:val="0"/>
                <w:color w:val="282828"/>
                <w:sz w:val="15"/>
              </w:rPr>
              <w:t>Definition Data</w:t>
            </w:r>
          </w:p>
        </w:tc>
        <w:tc>
          <w:tcPr>
            <w:tcW w:type="dxa" w:w="5328"/>
            <w:vAlign w:val="center"/>
            <w:tcMar>
              <w:top w:w="80" w:type="dxa"/>
              <w:start w:w="90" w:type="dxa"/>
              <w:bottom w:w="80" w:type="dxa"/>
              <w:end w:w="90" w:type="dxa"/>
            </w:tcMar>
            <w:shd w:fill="FFFFFF"/>
          </w:tcPr>
          <w:p>
            <w:pPr>
              <w:spacing w:after="0" w:line="240" w:lineRule="auto"/>
            </w:pPr>
            <w:r/>
            <w:r>
              <w:rPr>
                <w:rFonts w:ascii="Aptos" w:hAnsi="Aptos"/>
                <w:b w:val="0"/>
                <w:color w:val="282828"/>
                <w:sz w:val="15"/>
              </w:rPr>
              <w:t>DrinkDefinitionSO, IngredientSO, DecorItemSO, CustomerProfileSO, EventDefinitionSO</w:t>
            </w:r>
          </w:p>
        </w:tc>
        <w:tc>
          <w:tcPr>
            <w:tcW w:type="dxa" w:w="3744"/>
            <w:vAlign w:val="center"/>
            <w:tcMar>
              <w:top w:w="80" w:type="dxa"/>
              <w:start w:w="90" w:type="dxa"/>
              <w:bottom w:w="80" w:type="dxa"/>
              <w:end w:w="90" w:type="dxa"/>
            </w:tcMar>
            <w:shd w:fill="FFFFFF"/>
          </w:tcPr>
          <w:p>
            <w:pPr>
              <w:spacing w:after="0" w:line="240" w:lineRule="auto"/>
            </w:pPr>
            <w:r/>
            <w:r>
              <w:rPr>
                <w:rFonts w:ascii="Aptos" w:hAnsi="Aptos"/>
                <w:b w:val="0"/>
                <w:color w:val="282828"/>
                <w:sz w:val="15"/>
              </w:rPr>
              <w:t>Project assets - never saved per run</w:t>
            </w:r>
          </w:p>
        </w:tc>
      </w:tr>
      <w:tr>
        <w:tc>
          <w:tcPr>
            <w:tcW w:type="dxa" w:w="1872"/>
            <w:vAlign w:val="center"/>
            <w:tcMar>
              <w:top w:w="80" w:type="dxa"/>
              <w:start w:w="90" w:type="dxa"/>
              <w:bottom w:w="80" w:type="dxa"/>
              <w:end w:w="90" w:type="dxa"/>
            </w:tcMar>
            <w:shd w:fill="F7F2EC"/>
          </w:tcPr>
          <w:p>
            <w:pPr>
              <w:spacing w:after="0" w:line="240" w:lineRule="auto"/>
            </w:pPr>
            <w:r/>
            <w:r>
              <w:rPr>
                <w:rFonts w:ascii="Aptos" w:hAnsi="Aptos"/>
                <w:b w:val="0"/>
                <w:color w:val="282828"/>
                <w:sz w:val="15"/>
              </w:rPr>
              <w:t>Runtime State</w:t>
            </w:r>
          </w:p>
        </w:tc>
        <w:tc>
          <w:tcPr>
            <w:tcW w:type="dxa" w:w="5328"/>
            <w:vAlign w:val="center"/>
            <w:tcMar>
              <w:top w:w="80" w:type="dxa"/>
              <w:start w:w="90" w:type="dxa"/>
              <w:bottom w:w="80" w:type="dxa"/>
              <w:end w:w="90" w:type="dxa"/>
            </w:tcMar>
            <w:shd w:fill="F7F2EC"/>
          </w:tcPr>
          <w:p>
            <w:pPr>
              <w:spacing w:after="0" w:line="240" w:lineRule="auto"/>
            </w:pPr>
            <w:r/>
            <w:r>
              <w:rPr>
                <w:rFonts w:ascii="Aptos" w:hAnsi="Aptos"/>
                <w:b w:val="0"/>
                <w:color w:val="282828"/>
                <w:sz w:val="15"/>
              </w:rPr>
              <w:t>Current order, customer FSM state, active weather, open shift</w:t>
            </w:r>
          </w:p>
        </w:tc>
        <w:tc>
          <w:tcPr>
            <w:tcW w:type="dxa" w:w="3744"/>
            <w:vAlign w:val="center"/>
            <w:tcMar>
              <w:top w:w="80" w:type="dxa"/>
              <w:start w:w="90" w:type="dxa"/>
              <w:bottom w:w="80" w:type="dxa"/>
              <w:end w:w="90" w:type="dxa"/>
            </w:tcMar>
            <w:shd w:fill="F7F2EC"/>
          </w:tcPr>
          <w:p>
            <w:pPr>
              <w:spacing w:after="0" w:line="240" w:lineRule="auto"/>
            </w:pPr>
            <w:r/>
            <w:r>
              <w:rPr>
                <w:rFonts w:ascii="Aptos" w:hAnsi="Aptos"/>
                <w:b w:val="0"/>
                <w:color w:val="282828"/>
                <w:sz w:val="15"/>
              </w:rPr>
              <w:t>Memory only / reconstructable</w:t>
            </w:r>
          </w:p>
        </w:tc>
      </w:tr>
      <w:tr>
        <w:tc>
          <w:tcPr>
            <w:tcW w:type="dxa" w:w="1872"/>
            <w:vAlign w:val="center"/>
            <w:tcMar>
              <w:top w:w="80" w:type="dxa"/>
              <w:start w:w="90" w:type="dxa"/>
              <w:bottom w:w="80" w:type="dxa"/>
              <w:end w:w="90" w:type="dxa"/>
            </w:tcMar>
            <w:shd w:fill="FFFFFF"/>
          </w:tcPr>
          <w:p>
            <w:pPr>
              <w:spacing w:after="0" w:line="240" w:lineRule="auto"/>
            </w:pPr>
            <w:r/>
            <w:r>
              <w:rPr>
                <w:rFonts w:ascii="Aptos" w:hAnsi="Aptos"/>
                <w:b w:val="0"/>
                <w:color w:val="282828"/>
                <w:sz w:val="15"/>
              </w:rPr>
              <w:t>Persistent State</w:t>
            </w:r>
          </w:p>
        </w:tc>
        <w:tc>
          <w:tcPr>
            <w:tcW w:type="dxa" w:w="5328"/>
            <w:vAlign w:val="center"/>
            <w:tcMar>
              <w:top w:w="80" w:type="dxa"/>
              <w:start w:w="90" w:type="dxa"/>
              <w:bottom w:w="80" w:type="dxa"/>
              <w:end w:w="90" w:type="dxa"/>
            </w:tcMar>
            <w:shd w:fill="FFFFFF"/>
          </w:tcPr>
          <w:p>
            <w:pPr>
              <w:spacing w:after="0" w:line="240" w:lineRule="auto"/>
            </w:pPr>
            <w:r/>
            <w:r>
              <w:rPr>
                <w:rFonts w:ascii="Aptos" w:hAnsi="Aptos"/>
                <w:b w:val="0"/>
                <w:color w:val="282828"/>
                <w:sz w:val="15"/>
              </w:rPr>
              <w:t>Money, reputation, relationships, owned items, unlocks, memories</w:t>
            </w:r>
          </w:p>
        </w:tc>
        <w:tc>
          <w:tcPr>
            <w:tcW w:type="dxa" w:w="3744"/>
            <w:vAlign w:val="center"/>
            <w:tcMar>
              <w:top w:w="80" w:type="dxa"/>
              <w:start w:w="90" w:type="dxa"/>
              <w:bottom w:w="80" w:type="dxa"/>
              <w:end w:w="90" w:type="dxa"/>
            </w:tcMar>
            <w:shd w:fill="FFFFFF"/>
          </w:tcPr>
          <w:p>
            <w:pPr>
              <w:spacing w:after="0" w:line="240" w:lineRule="auto"/>
            </w:pPr>
            <w:r/>
            <w:r>
              <w:rPr>
                <w:rFonts w:ascii="Aptos" w:hAnsi="Aptos"/>
                <w:b w:val="0"/>
                <w:color w:val="282828"/>
                <w:sz w:val="15"/>
              </w:rPr>
              <w:t>SaveGame JSON/binary snapshot</w:t>
            </w:r>
          </w:p>
        </w:tc>
      </w:tr>
      <w:tr>
        <w:tc>
          <w:tcPr>
            <w:tcW w:type="dxa" w:w="1872"/>
            <w:vAlign w:val="center"/>
            <w:tcMar>
              <w:top w:w="80" w:type="dxa"/>
              <w:start w:w="90" w:type="dxa"/>
              <w:bottom w:w="80" w:type="dxa"/>
              <w:end w:w="90" w:type="dxa"/>
            </w:tcMar>
            <w:shd w:fill="F7F2EC"/>
          </w:tcPr>
          <w:p>
            <w:pPr>
              <w:spacing w:after="0" w:line="240" w:lineRule="auto"/>
            </w:pPr>
            <w:r/>
            <w:r>
              <w:rPr>
                <w:rFonts w:ascii="Aptos" w:hAnsi="Aptos"/>
                <w:b w:val="0"/>
                <w:color w:val="282828"/>
                <w:sz w:val="15"/>
              </w:rPr>
              <w:t>Analytics/Debug</w:t>
            </w:r>
          </w:p>
        </w:tc>
        <w:tc>
          <w:tcPr>
            <w:tcW w:type="dxa" w:w="5328"/>
            <w:vAlign w:val="center"/>
            <w:tcMar>
              <w:top w:w="80" w:type="dxa"/>
              <w:start w:w="90" w:type="dxa"/>
              <w:bottom w:w="80" w:type="dxa"/>
              <w:end w:w="90" w:type="dxa"/>
            </w:tcMar>
            <w:shd w:fill="F7F2EC"/>
          </w:tcPr>
          <w:p>
            <w:pPr>
              <w:spacing w:after="0" w:line="240" w:lineRule="auto"/>
            </w:pPr>
            <w:r/>
            <w:r>
              <w:rPr>
                <w:rFonts w:ascii="Aptos" w:hAnsi="Aptos"/>
                <w:b w:val="0"/>
                <w:color w:val="282828"/>
                <w:sz w:val="15"/>
              </w:rPr>
              <w:t>Event traces, economy logs, order timings, errors</w:t>
            </w:r>
          </w:p>
        </w:tc>
        <w:tc>
          <w:tcPr>
            <w:tcW w:type="dxa" w:w="3744"/>
            <w:vAlign w:val="center"/>
            <w:tcMar>
              <w:top w:w="80" w:type="dxa"/>
              <w:start w:w="90" w:type="dxa"/>
              <w:bottom w:w="80" w:type="dxa"/>
              <w:end w:w="90" w:type="dxa"/>
            </w:tcMar>
            <w:shd w:fill="F7F2EC"/>
          </w:tcPr>
          <w:p>
            <w:pPr>
              <w:spacing w:after="0" w:line="240" w:lineRule="auto"/>
            </w:pPr>
            <w:r/>
            <w:r>
              <w:rPr>
                <w:rFonts w:ascii="Aptos" w:hAnsi="Aptos"/>
                <w:b w:val="0"/>
                <w:color w:val="282828"/>
                <w:sz w:val="15"/>
              </w:rPr>
              <w:t>Optional local/dev logging</w:t>
            </w:r>
          </w:p>
        </w:tc>
      </w:tr>
    </w:tbl>
    <w:p>
      <w:pPr>
        <w:spacing w:after="20"/>
      </w:pPr>
    </w:p>
    <w:p>
      <w:pPr>
        <w:pStyle w:val="Heading2"/>
      </w:pPr>
      <w:r>
        <w:t>3.3 Core Domain Events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024"/>
            <w:vAlign w:val="center"/>
            <w:tcMar>
              <w:top w:w="80" w:type="dxa"/>
              <w:start w:w="90" w:type="dxa"/>
              <w:bottom w:w="80" w:type="dxa"/>
              <w:end w:w="90" w:type="dxa"/>
            </w:tcMar>
            <w:shd w:fill="2B2118"/>
          </w:tcPr>
          <w:p>
            <w:pPr>
              <w:spacing w:after="0" w:line="240" w:lineRule="auto"/>
            </w:pPr>
            <w:r/>
            <w:r>
              <w:rPr>
                <w:rFonts w:ascii="Aptos" w:hAnsi="Aptos"/>
                <w:b/>
                <w:color w:val="FFFFFF"/>
                <w:sz w:val="15"/>
              </w:rPr>
              <w:t>Event</w:t>
            </w:r>
          </w:p>
        </w:tc>
        <w:tc>
          <w:tcPr>
            <w:tcW w:type="dxa" w:w="3168"/>
            <w:vAlign w:val="center"/>
            <w:tcMar>
              <w:top w:w="80" w:type="dxa"/>
              <w:start w:w="90" w:type="dxa"/>
              <w:bottom w:w="80" w:type="dxa"/>
              <w:end w:w="90" w:type="dxa"/>
            </w:tcMar>
            <w:shd w:fill="2B2118"/>
          </w:tcPr>
          <w:p>
            <w:pPr>
              <w:spacing w:after="0" w:line="240" w:lineRule="auto"/>
            </w:pPr>
            <w:r/>
            <w:r>
              <w:rPr>
                <w:rFonts w:ascii="Aptos" w:hAnsi="Aptos"/>
                <w:b/>
                <w:color w:val="FFFFFF"/>
                <w:sz w:val="15"/>
              </w:rPr>
              <w:t>Typical Publishers</w:t>
            </w:r>
          </w:p>
        </w:tc>
        <w:tc>
          <w:tcPr>
            <w:tcW w:type="dxa" w:w="4752"/>
            <w:vAlign w:val="center"/>
            <w:tcMar>
              <w:top w:w="80" w:type="dxa"/>
              <w:start w:w="90" w:type="dxa"/>
              <w:bottom w:w="80" w:type="dxa"/>
              <w:end w:w="90" w:type="dxa"/>
            </w:tcMar>
            <w:shd w:fill="2B2118"/>
          </w:tcPr>
          <w:p>
            <w:pPr>
              <w:spacing w:after="0" w:line="240" w:lineRule="auto"/>
            </w:pPr>
            <w:r/>
            <w:r>
              <w:rPr>
                <w:rFonts w:ascii="Aptos" w:hAnsi="Aptos"/>
                <w:b/>
                <w:color w:val="FFFFFF"/>
                <w:sz w:val="15"/>
              </w:rPr>
              <w:t>Typical Subscribers</w:t>
            </w:r>
          </w:p>
        </w:tc>
      </w:tr>
      <w:tr>
        <w:tc>
          <w:tcPr>
            <w:tcW w:type="dxa" w:w="3024"/>
            <w:vAlign w:val="center"/>
            <w:tcMar>
              <w:top w:w="80" w:type="dxa"/>
              <w:start w:w="90" w:type="dxa"/>
              <w:bottom w:w="80" w:type="dxa"/>
              <w:end w:w="90" w:type="dxa"/>
            </w:tcMar>
            <w:shd w:fill="FFFFFF"/>
          </w:tcPr>
          <w:p>
            <w:pPr>
              <w:spacing w:after="0" w:line="240" w:lineRule="auto"/>
            </w:pPr>
            <w:r/>
            <w:r>
              <w:rPr>
                <w:rFonts w:ascii="Aptos" w:hAnsi="Aptos"/>
                <w:b w:val="0"/>
                <w:color w:val="282828"/>
                <w:sz w:val="15"/>
              </w:rPr>
              <w:t>ShiftOpened / ShiftClosed</w:t>
            </w:r>
          </w:p>
        </w:tc>
        <w:tc>
          <w:tcPr>
            <w:tcW w:type="dxa" w:w="3168"/>
            <w:vAlign w:val="center"/>
            <w:tcMar>
              <w:top w:w="80" w:type="dxa"/>
              <w:start w:w="90" w:type="dxa"/>
              <w:bottom w:w="80" w:type="dxa"/>
              <w:end w:w="90" w:type="dxa"/>
            </w:tcMar>
            <w:shd w:fill="FFFFFF"/>
          </w:tcPr>
          <w:p>
            <w:pPr>
              <w:spacing w:after="0" w:line="240" w:lineRule="auto"/>
            </w:pPr>
            <w:r/>
            <w:r>
              <w:rPr>
                <w:rFonts w:ascii="Aptos" w:hAnsi="Aptos"/>
                <w:b w:val="0"/>
                <w:color w:val="282828"/>
                <w:sz w:val="15"/>
              </w:rPr>
              <w:t>ShiftSystem</w:t>
            </w:r>
          </w:p>
        </w:tc>
        <w:tc>
          <w:tcPr>
            <w:tcW w:type="dxa" w:w="4752"/>
            <w:vAlign w:val="center"/>
            <w:tcMar>
              <w:top w:w="80" w:type="dxa"/>
              <w:start w:w="90" w:type="dxa"/>
              <w:bottom w:w="80" w:type="dxa"/>
              <w:end w:w="90" w:type="dxa"/>
            </w:tcMar>
            <w:shd w:fill="FFFFFF"/>
          </w:tcPr>
          <w:p>
            <w:pPr>
              <w:spacing w:after="0" w:line="240" w:lineRule="auto"/>
            </w:pPr>
            <w:r/>
            <w:r>
              <w:rPr>
                <w:rFonts w:ascii="Aptos" w:hAnsi="Aptos"/>
                <w:b w:val="0"/>
                <w:color w:val="282828"/>
                <w:sz w:val="15"/>
              </w:rPr>
              <w:t>CustomerSpawner, Music, Economy, Summary UI</w:t>
            </w:r>
          </w:p>
        </w:tc>
      </w:tr>
      <w:tr>
        <w:tc>
          <w:tcPr>
            <w:tcW w:type="dxa" w:w="3024"/>
            <w:vAlign w:val="center"/>
            <w:tcMar>
              <w:top w:w="80" w:type="dxa"/>
              <w:start w:w="90" w:type="dxa"/>
              <w:bottom w:w="80" w:type="dxa"/>
              <w:end w:w="90" w:type="dxa"/>
            </w:tcMar>
            <w:shd w:fill="F7F2EC"/>
          </w:tcPr>
          <w:p>
            <w:pPr>
              <w:spacing w:after="0" w:line="240" w:lineRule="auto"/>
            </w:pPr>
            <w:r/>
            <w:r>
              <w:rPr>
                <w:rFonts w:ascii="Aptos" w:hAnsi="Aptos"/>
                <w:b w:val="0"/>
                <w:color w:val="282828"/>
                <w:sz w:val="15"/>
              </w:rPr>
              <w:t>OrderCreated / Updated / Completed / Failed</w:t>
            </w:r>
          </w:p>
        </w:tc>
        <w:tc>
          <w:tcPr>
            <w:tcW w:type="dxa" w:w="3168"/>
            <w:vAlign w:val="center"/>
            <w:tcMar>
              <w:top w:w="80" w:type="dxa"/>
              <w:start w:w="90" w:type="dxa"/>
              <w:bottom w:w="80" w:type="dxa"/>
              <w:end w:w="90" w:type="dxa"/>
            </w:tcMar>
            <w:shd w:fill="F7F2EC"/>
          </w:tcPr>
          <w:p>
            <w:pPr>
              <w:spacing w:after="0" w:line="240" w:lineRule="auto"/>
            </w:pPr>
            <w:r/>
            <w:r>
              <w:rPr>
                <w:rFonts w:ascii="Aptos" w:hAnsi="Aptos"/>
                <w:b w:val="0"/>
                <w:color w:val="282828"/>
                <w:sz w:val="15"/>
              </w:rPr>
              <w:t>OrderSystem</w:t>
            </w:r>
          </w:p>
        </w:tc>
        <w:tc>
          <w:tcPr>
            <w:tcW w:type="dxa" w:w="4752"/>
            <w:vAlign w:val="center"/>
            <w:tcMar>
              <w:top w:w="80" w:type="dxa"/>
              <w:start w:w="90" w:type="dxa"/>
              <w:bottom w:w="80" w:type="dxa"/>
              <w:end w:w="90" w:type="dxa"/>
            </w:tcMar>
            <w:shd w:fill="F7F2EC"/>
          </w:tcPr>
          <w:p>
            <w:pPr>
              <w:spacing w:after="0" w:line="240" w:lineRule="auto"/>
            </w:pPr>
            <w:r/>
            <w:r>
              <w:rPr>
                <w:rFonts w:ascii="Aptos" w:hAnsi="Aptos"/>
                <w:b w:val="0"/>
                <w:color w:val="282828"/>
                <w:sz w:val="15"/>
              </w:rPr>
              <w:t>HUD, Customer, Economy, Analytics</w:t>
            </w:r>
          </w:p>
        </w:tc>
      </w:tr>
      <w:tr>
        <w:tc>
          <w:tcPr>
            <w:tcW w:type="dxa" w:w="3024"/>
            <w:vAlign w:val="center"/>
            <w:tcMar>
              <w:top w:w="80" w:type="dxa"/>
              <w:start w:w="90" w:type="dxa"/>
              <w:bottom w:w="80" w:type="dxa"/>
              <w:end w:w="90" w:type="dxa"/>
            </w:tcMar>
            <w:shd w:fill="FFFFFF"/>
          </w:tcPr>
          <w:p>
            <w:pPr>
              <w:spacing w:after="0" w:line="240" w:lineRule="auto"/>
            </w:pPr>
            <w:r/>
            <w:r>
              <w:rPr>
                <w:rFonts w:ascii="Aptos" w:hAnsi="Aptos"/>
                <w:b w:val="0"/>
                <w:color w:val="282828"/>
                <w:sz w:val="15"/>
              </w:rPr>
              <w:t>DrinkCrafted</w:t>
            </w:r>
          </w:p>
        </w:tc>
        <w:tc>
          <w:tcPr>
            <w:tcW w:type="dxa" w:w="3168"/>
            <w:vAlign w:val="center"/>
            <w:tcMar>
              <w:top w:w="80" w:type="dxa"/>
              <w:start w:w="90" w:type="dxa"/>
              <w:bottom w:w="80" w:type="dxa"/>
              <w:end w:w="90" w:type="dxa"/>
            </w:tcMar>
            <w:shd w:fill="FFFFFF"/>
          </w:tcPr>
          <w:p>
            <w:pPr>
              <w:spacing w:after="0" w:line="240" w:lineRule="auto"/>
            </w:pPr>
            <w:r/>
            <w:r>
              <w:rPr>
                <w:rFonts w:ascii="Aptos" w:hAnsi="Aptos"/>
                <w:b w:val="0"/>
                <w:color w:val="282828"/>
                <w:sz w:val="15"/>
              </w:rPr>
              <w:t>CoffeeCrafting</w:t>
            </w:r>
          </w:p>
        </w:tc>
        <w:tc>
          <w:tcPr>
            <w:tcW w:type="dxa" w:w="4752"/>
            <w:vAlign w:val="center"/>
            <w:tcMar>
              <w:top w:w="80" w:type="dxa"/>
              <w:start w:w="90" w:type="dxa"/>
              <w:bottom w:w="80" w:type="dxa"/>
              <w:end w:w="90" w:type="dxa"/>
            </w:tcMar>
            <w:shd w:fill="FFFFFF"/>
          </w:tcPr>
          <w:p>
            <w:pPr>
              <w:spacing w:after="0" w:line="240" w:lineRule="auto"/>
            </w:pPr>
            <w:r/>
            <w:r>
              <w:rPr>
                <w:rFonts w:ascii="Aptos" w:hAnsi="Aptos"/>
                <w:b w:val="0"/>
                <w:color w:val="282828"/>
                <w:sz w:val="15"/>
              </w:rPr>
              <w:t>OrderSystem, RecipeProgress, Analytics</w:t>
            </w:r>
          </w:p>
        </w:tc>
      </w:tr>
      <w:tr>
        <w:tc>
          <w:tcPr>
            <w:tcW w:type="dxa" w:w="3024"/>
            <w:vAlign w:val="center"/>
            <w:tcMar>
              <w:top w:w="80" w:type="dxa"/>
              <w:start w:w="90" w:type="dxa"/>
              <w:bottom w:w="80" w:type="dxa"/>
              <w:end w:w="90" w:type="dxa"/>
            </w:tcMar>
            <w:shd w:fill="F7F2EC"/>
          </w:tcPr>
          <w:p>
            <w:pPr>
              <w:spacing w:after="0" w:line="240" w:lineRule="auto"/>
            </w:pPr>
            <w:r/>
            <w:r>
              <w:rPr>
                <w:rFonts w:ascii="Aptos" w:hAnsi="Aptos"/>
                <w:b w:val="0"/>
                <w:color w:val="282828"/>
                <w:sz w:val="15"/>
              </w:rPr>
              <w:t>CustomerEntered / Seated / Served / Left</w:t>
            </w:r>
          </w:p>
        </w:tc>
        <w:tc>
          <w:tcPr>
            <w:tcW w:type="dxa" w:w="3168"/>
            <w:vAlign w:val="center"/>
            <w:tcMar>
              <w:top w:w="80" w:type="dxa"/>
              <w:start w:w="90" w:type="dxa"/>
              <w:bottom w:w="80" w:type="dxa"/>
              <w:end w:w="90" w:type="dxa"/>
            </w:tcMar>
            <w:shd w:fill="F7F2EC"/>
          </w:tcPr>
          <w:p>
            <w:pPr>
              <w:spacing w:after="0" w:line="240" w:lineRule="auto"/>
            </w:pPr>
            <w:r/>
            <w:r>
              <w:rPr>
                <w:rFonts w:ascii="Aptos" w:hAnsi="Aptos"/>
                <w:b w:val="0"/>
                <w:color w:val="282828"/>
                <w:sz w:val="15"/>
              </w:rPr>
              <w:t>CustomerSystem</w:t>
            </w:r>
          </w:p>
        </w:tc>
        <w:tc>
          <w:tcPr>
            <w:tcW w:type="dxa" w:w="4752"/>
            <w:vAlign w:val="center"/>
            <w:tcMar>
              <w:top w:w="80" w:type="dxa"/>
              <w:start w:w="90" w:type="dxa"/>
              <w:bottom w:w="80" w:type="dxa"/>
              <w:end w:w="90" w:type="dxa"/>
            </w:tcMar>
            <w:shd w:fill="F7F2EC"/>
          </w:tcPr>
          <w:p>
            <w:pPr>
              <w:spacing w:after="0" w:line="240" w:lineRule="auto"/>
            </w:pPr>
            <w:r/>
            <w:r>
              <w:rPr>
                <w:rFonts w:ascii="Aptos" w:hAnsi="Aptos"/>
                <w:b w:val="0"/>
                <w:color w:val="282828"/>
                <w:sz w:val="15"/>
              </w:rPr>
              <w:t>Seating, Relationships, CafeGram, Events</w:t>
            </w:r>
          </w:p>
        </w:tc>
      </w:tr>
      <w:tr>
        <w:tc>
          <w:tcPr>
            <w:tcW w:type="dxa" w:w="3024"/>
            <w:vAlign w:val="center"/>
            <w:tcMar>
              <w:top w:w="80" w:type="dxa"/>
              <w:start w:w="90" w:type="dxa"/>
              <w:bottom w:w="80" w:type="dxa"/>
              <w:end w:w="90" w:type="dxa"/>
            </w:tcMar>
            <w:shd w:fill="FFFFFF"/>
          </w:tcPr>
          <w:p>
            <w:pPr>
              <w:spacing w:after="0" w:line="240" w:lineRule="auto"/>
            </w:pPr>
            <w:r/>
            <w:r>
              <w:rPr>
                <w:rFonts w:ascii="Aptos" w:hAnsi="Aptos"/>
                <w:b w:val="0"/>
                <w:color w:val="282828"/>
                <w:sz w:val="15"/>
              </w:rPr>
              <w:t>RelationshipChanged</w:t>
            </w:r>
          </w:p>
        </w:tc>
        <w:tc>
          <w:tcPr>
            <w:tcW w:type="dxa" w:w="3168"/>
            <w:vAlign w:val="center"/>
            <w:tcMar>
              <w:top w:w="80" w:type="dxa"/>
              <w:start w:w="90" w:type="dxa"/>
              <w:bottom w:w="80" w:type="dxa"/>
              <w:end w:w="90" w:type="dxa"/>
            </w:tcMar>
            <w:shd w:fill="FFFFFF"/>
          </w:tcPr>
          <w:p>
            <w:pPr>
              <w:spacing w:after="0" w:line="240" w:lineRule="auto"/>
            </w:pPr>
            <w:r/>
            <w:r>
              <w:rPr>
                <w:rFonts w:ascii="Aptos" w:hAnsi="Aptos"/>
                <w:b w:val="0"/>
                <w:color w:val="282828"/>
                <w:sz w:val="15"/>
              </w:rPr>
              <w:t>RelationshipSystem</w:t>
            </w:r>
          </w:p>
        </w:tc>
        <w:tc>
          <w:tcPr>
            <w:tcW w:type="dxa" w:w="4752"/>
            <w:vAlign w:val="center"/>
            <w:tcMar>
              <w:top w:w="80" w:type="dxa"/>
              <w:start w:w="90" w:type="dxa"/>
              <w:bottom w:w="80" w:type="dxa"/>
              <w:end w:w="90" w:type="dxa"/>
            </w:tcMar>
            <w:shd w:fill="FFFFFF"/>
          </w:tcPr>
          <w:p>
            <w:pPr>
              <w:spacing w:after="0" w:line="240" w:lineRule="auto"/>
            </w:pPr>
            <w:r/>
            <w:r>
              <w:rPr>
                <w:rFonts w:ascii="Aptos" w:hAnsi="Aptos"/>
                <w:b w:val="0"/>
                <w:color w:val="282828"/>
                <w:sz w:val="15"/>
              </w:rPr>
              <w:t>UI, Memory, DialogueSnippet, RegularStatus</w:t>
            </w:r>
          </w:p>
        </w:tc>
      </w:tr>
      <w:tr>
        <w:tc>
          <w:tcPr>
            <w:tcW w:type="dxa" w:w="3024"/>
            <w:vAlign w:val="center"/>
            <w:tcMar>
              <w:top w:w="80" w:type="dxa"/>
              <w:start w:w="90" w:type="dxa"/>
              <w:bottom w:w="80" w:type="dxa"/>
              <w:end w:w="90" w:type="dxa"/>
            </w:tcMar>
            <w:shd w:fill="F7F2EC"/>
          </w:tcPr>
          <w:p>
            <w:pPr>
              <w:spacing w:after="0" w:line="240" w:lineRule="auto"/>
            </w:pPr>
            <w:r/>
            <w:r>
              <w:rPr>
                <w:rFonts w:ascii="Aptos" w:hAnsi="Aptos"/>
                <w:b w:val="0"/>
                <w:color w:val="282828"/>
                <w:sz w:val="15"/>
              </w:rPr>
              <w:t>DecorChanged</w:t>
            </w:r>
          </w:p>
        </w:tc>
        <w:tc>
          <w:tcPr>
            <w:tcW w:type="dxa" w:w="3168"/>
            <w:vAlign w:val="center"/>
            <w:tcMar>
              <w:top w:w="80" w:type="dxa"/>
              <w:start w:w="90" w:type="dxa"/>
              <w:bottom w:w="80" w:type="dxa"/>
              <w:end w:w="90" w:type="dxa"/>
            </w:tcMar>
            <w:shd w:fill="F7F2EC"/>
          </w:tcPr>
          <w:p>
            <w:pPr>
              <w:spacing w:after="0" w:line="240" w:lineRule="auto"/>
            </w:pPr>
            <w:r/>
            <w:r>
              <w:rPr>
                <w:rFonts w:ascii="Aptos" w:hAnsi="Aptos"/>
                <w:b w:val="0"/>
                <w:color w:val="282828"/>
                <w:sz w:val="15"/>
              </w:rPr>
              <w:t>DecorationSystem</w:t>
            </w:r>
          </w:p>
        </w:tc>
        <w:tc>
          <w:tcPr>
            <w:tcW w:type="dxa" w:w="4752"/>
            <w:vAlign w:val="center"/>
            <w:tcMar>
              <w:top w:w="80" w:type="dxa"/>
              <w:start w:w="90" w:type="dxa"/>
              <w:bottom w:w="80" w:type="dxa"/>
              <w:end w:w="90" w:type="dxa"/>
            </w:tcMar>
            <w:shd w:fill="F7F2EC"/>
          </w:tcPr>
          <w:p>
            <w:pPr>
              <w:spacing w:after="0" w:line="240" w:lineRule="auto"/>
            </w:pPr>
            <w:r/>
            <w:r>
              <w:rPr>
                <w:rFonts w:ascii="Aptos" w:hAnsi="Aptos"/>
                <w:b w:val="0"/>
                <w:color w:val="282828"/>
                <w:sz w:val="15"/>
              </w:rPr>
              <w:t>CafeIdentity, Attraction, Save</w:t>
            </w:r>
          </w:p>
        </w:tc>
      </w:tr>
      <w:tr>
        <w:tc>
          <w:tcPr>
            <w:tcW w:type="dxa" w:w="3024"/>
            <w:vAlign w:val="center"/>
            <w:tcMar>
              <w:top w:w="80" w:type="dxa"/>
              <w:start w:w="90" w:type="dxa"/>
              <w:bottom w:w="80" w:type="dxa"/>
              <w:end w:w="90" w:type="dxa"/>
            </w:tcMar>
            <w:shd w:fill="FFFFFF"/>
          </w:tcPr>
          <w:p>
            <w:pPr>
              <w:spacing w:after="0" w:line="240" w:lineRule="auto"/>
            </w:pPr>
            <w:r/>
            <w:r>
              <w:rPr>
                <w:rFonts w:ascii="Aptos" w:hAnsi="Aptos"/>
                <w:b w:val="0"/>
                <w:color w:val="282828"/>
                <w:sz w:val="15"/>
              </w:rPr>
              <w:t>PostPublished / TrendStarted</w:t>
            </w:r>
          </w:p>
        </w:tc>
        <w:tc>
          <w:tcPr>
            <w:tcW w:type="dxa" w:w="3168"/>
            <w:vAlign w:val="center"/>
            <w:tcMar>
              <w:top w:w="80" w:type="dxa"/>
              <w:start w:w="90" w:type="dxa"/>
              <w:bottom w:w="80" w:type="dxa"/>
              <w:end w:w="90" w:type="dxa"/>
            </w:tcMar>
            <w:shd w:fill="FFFFFF"/>
          </w:tcPr>
          <w:p>
            <w:pPr>
              <w:spacing w:after="0" w:line="240" w:lineRule="auto"/>
            </w:pPr>
            <w:r/>
            <w:r>
              <w:rPr>
                <w:rFonts w:ascii="Aptos" w:hAnsi="Aptos"/>
                <w:b w:val="0"/>
                <w:color w:val="282828"/>
                <w:sz w:val="15"/>
              </w:rPr>
              <w:t>CafeGram</w:t>
            </w:r>
          </w:p>
        </w:tc>
        <w:tc>
          <w:tcPr>
            <w:tcW w:type="dxa" w:w="4752"/>
            <w:vAlign w:val="center"/>
            <w:tcMar>
              <w:top w:w="80" w:type="dxa"/>
              <w:start w:w="90" w:type="dxa"/>
              <w:bottom w:w="80" w:type="dxa"/>
              <w:end w:w="90" w:type="dxa"/>
            </w:tcMar>
            <w:shd w:fill="FFFFFF"/>
          </w:tcPr>
          <w:p>
            <w:pPr>
              <w:spacing w:after="0" w:line="240" w:lineRule="auto"/>
            </w:pPr>
            <w:r/>
            <w:r>
              <w:rPr>
                <w:rFonts w:ascii="Aptos" w:hAnsi="Aptos"/>
                <w:b w:val="0"/>
                <w:color w:val="282828"/>
                <w:sz w:val="15"/>
              </w:rPr>
              <w:t>Reputation, Demand, Phone Notifications</w:t>
            </w:r>
          </w:p>
        </w:tc>
      </w:tr>
      <w:tr>
        <w:tc>
          <w:tcPr>
            <w:tcW w:type="dxa" w:w="3024"/>
            <w:vAlign w:val="center"/>
            <w:tcMar>
              <w:top w:w="80" w:type="dxa"/>
              <w:start w:w="90" w:type="dxa"/>
              <w:bottom w:w="80" w:type="dxa"/>
              <w:end w:w="90" w:type="dxa"/>
            </w:tcMar>
            <w:shd w:fill="F7F2EC"/>
          </w:tcPr>
          <w:p>
            <w:pPr>
              <w:spacing w:after="0" w:line="240" w:lineRule="auto"/>
            </w:pPr>
            <w:r/>
            <w:r>
              <w:rPr>
                <w:rFonts w:ascii="Aptos" w:hAnsi="Aptos"/>
                <w:b w:val="0"/>
                <w:color w:val="282828"/>
                <w:sz w:val="15"/>
              </w:rPr>
              <w:t>TransactionPosted</w:t>
            </w:r>
          </w:p>
        </w:tc>
        <w:tc>
          <w:tcPr>
            <w:tcW w:type="dxa" w:w="3168"/>
            <w:vAlign w:val="center"/>
            <w:tcMar>
              <w:top w:w="80" w:type="dxa"/>
              <w:start w:w="90" w:type="dxa"/>
              <w:bottom w:w="80" w:type="dxa"/>
              <w:end w:w="90" w:type="dxa"/>
            </w:tcMar>
            <w:shd w:fill="F7F2EC"/>
          </w:tcPr>
          <w:p>
            <w:pPr>
              <w:spacing w:after="0" w:line="240" w:lineRule="auto"/>
            </w:pPr>
            <w:r/>
            <w:r>
              <w:rPr>
                <w:rFonts w:ascii="Aptos" w:hAnsi="Aptos"/>
                <w:b w:val="0"/>
                <w:color w:val="282828"/>
                <w:sz w:val="15"/>
              </w:rPr>
              <w:t>Economy</w:t>
            </w:r>
          </w:p>
        </w:tc>
        <w:tc>
          <w:tcPr>
            <w:tcW w:type="dxa" w:w="4752"/>
            <w:vAlign w:val="center"/>
            <w:tcMar>
              <w:top w:w="80" w:type="dxa"/>
              <w:start w:w="90" w:type="dxa"/>
              <w:bottom w:w="80" w:type="dxa"/>
              <w:end w:w="90" w:type="dxa"/>
            </w:tcMar>
            <w:shd w:fill="F7F2EC"/>
          </w:tcPr>
          <w:p>
            <w:pPr>
              <w:spacing w:after="0" w:line="240" w:lineRule="auto"/>
            </w:pPr>
            <w:r/>
            <w:r>
              <w:rPr>
                <w:rFonts w:ascii="Aptos" w:hAnsi="Aptos"/>
                <w:b w:val="0"/>
                <w:color w:val="282828"/>
                <w:sz w:val="15"/>
              </w:rPr>
              <w:t>Bank UI, ShiftSummary, Analytics</w:t>
            </w:r>
          </w:p>
        </w:tc>
      </w:tr>
      <w:tr>
        <w:tc>
          <w:tcPr>
            <w:tcW w:type="dxa" w:w="3024"/>
            <w:vAlign w:val="center"/>
            <w:tcMar>
              <w:top w:w="80" w:type="dxa"/>
              <w:start w:w="90" w:type="dxa"/>
              <w:bottom w:w="80" w:type="dxa"/>
              <w:end w:w="90" w:type="dxa"/>
            </w:tcMar>
            <w:shd w:fill="FFFFFF"/>
          </w:tcPr>
          <w:p>
            <w:pPr>
              <w:spacing w:after="0" w:line="240" w:lineRule="auto"/>
            </w:pPr>
            <w:r/>
            <w:r>
              <w:rPr>
                <w:rFonts w:ascii="Aptos" w:hAnsi="Aptos"/>
                <w:b w:val="0"/>
                <w:color w:val="282828"/>
                <w:sz w:val="15"/>
              </w:rPr>
              <w:t>MilestoneUnlocked</w:t>
            </w:r>
          </w:p>
        </w:tc>
        <w:tc>
          <w:tcPr>
            <w:tcW w:type="dxa" w:w="3168"/>
            <w:vAlign w:val="center"/>
            <w:tcMar>
              <w:top w:w="80" w:type="dxa"/>
              <w:start w:w="90" w:type="dxa"/>
              <w:bottom w:w="80" w:type="dxa"/>
              <w:end w:w="90" w:type="dxa"/>
            </w:tcMar>
            <w:shd w:fill="FFFFFF"/>
          </w:tcPr>
          <w:p>
            <w:pPr>
              <w:spacing w:after="0" w:line="240" w:lineRule="auto"/>
            </w:pPr>
            <w:r/>
            <w:r>
              <w:rPr>
                <w:rFonts w:ascii="Aptos" w:hAnsi="Aptos"/>
                <w:b w:val="0"/>
                <w:color w:val="282828"/>
                <w:sz w:val="15"/>
              </w:rPr>
              <w:t>Progression</w:t>
            </w:r>
          </w:p>
        </w:tc>
        <w:tc>
          <w:tcPr>
            <w:tcW w:type="dxa" w:w="4752"/>
            <w:vAlign w:val="center"/>
            <w:tcMar>
              <w:top w:w="80" w:type="dxa"/>
              <w:start w:w="90" w:type="dxa"/>
              <w:bottom w:w="80" w:type="dxa"/>
              <w:end w:w="90" w:type="dxa"/>
            </w:tcMar>
            <w:shd w:fill="FFFFFF"/>
          </w:tcPr>
          <w:p>
            <w:pPr>
              <w:spacing w:after="0" w:line="240" w:lineRule="auto"/>
            </w:pPr>
            <w:r/>
            <w:r>
              <w:rPr>
                <w:rFonts w:ascii="Aptos" w:hAnsi="Aptos"/>
                <w:b w:val="0"/>
                <w:color w:val="282828"/>
                <w:sz w:val="15"/>
              </w:rPr>
              <w:t>Shop, Memory, Events, Ownership</w:t>
            </w:r>
          </w:p>
        </w:tc>
      </w:tr>
      <w:tr>
        <w:tc>
          <w:tcPr>
            <w:tcW w:type="dxa" w:w="3024"/>
            <w:vAlign w:val="center"/>
            <w:tcMar>
              <w:top w:w="80" w:type="dxa"/>
              <w:start w:w="90" w:type="dxa"/>
              <w:bottom w:w="80" w:type="dxa"/>
              <w:end w:w="90" w:type="dxa"/>
            </w:tcMar>
            <w:shd w:fill="F7F2EC"/>
          </w:tcPr>
          <w:p>
            <w:pPr>
              <w:spacing w:after="0" w:line="240" w:lineRule="auto"/>
            </w:pPr>
            <w:r/>
            <w:r>
              <w:rPr>
                <w:rFonts w:ascii="Aptos" w:hAnsi="Aptos"/>
                <w:b w:val="0"/>
                <w:color w:val="282828"/>
                <w:sz w:val="15"/>
              </w:rPr>
              <w:t>WeatherChanged</w:t>
            </w:r>
          </w:p>
        </w:tc>
        <w:tc>
          <w:tcPr>
            <w:tcW w:type="dxa" w:w="3168"/>
            <w:vAlign w:val="center"/>
            <w:tcMar>
              <w:top w:w="80" w:type="dxa"/>
              <w:start w:w="90" w:type="dxa"/>
              <w:bottom w:w="80" w:type="dxa"/>
              <w:end w:w="90" w:type="dxa"/>
            </w:tcMar>
            <w:shd w:fill="F7F2EC"/>
          </w:tcPr>
          <w:p>
            <w:pPr>
              <w:spacing w:after="0" w:line="240" w:lineRule="auto"/>
            </w:pPr>
            <w:r/>
            <w:r>
              <w:rPr>
                <w:rFonts w:ascii="Aptos" w:hAnsi="Aptos"/>
                <w:b w:val="0"/>
                <w:color w:val="282828"/>
                <w:sz w:val="15"/>
              </w:rPr>
              <w:t>Weather</w:t>
            </w:r>
          </w:p>
        </w:tc>
        <w:tc>
          <w:tcPr>
            <w:tcW w:type="dxa" w:w="4752"/>
            <w:vAlign w:val="center"/>
            <w:tcMar>
              <w:top w:w="80" w:type="dxa"/>
              <w:start w:w="90" w:type="dxa"/>
              <w:bottom w:w="80" w:type="dxa"/>
              <w:end w:w="90" w:type="dxa"/>
            </w:tcMar>
            <w:shd w:fill="F7F2EC"/>
          </w:tcPr>
          <w:p>
            <w:pPr>
              <w:spacing w:after="0" w:line="240" w:lineRule="auto"/>
            </w:pPr>
            <w:r/>
            <w:r>
              <w:rPr>
                <w:rFonts w:ascii="Aptos" w:hAnsi="Aptos"/>
                <w:b w:val="0"/>
                <w:color w:val="282828"/>
                <w:sz w:val="15"/>
              </w:rPr>
              <w:t>Ambience, CustomerSpawner, EventSystem</w:t>
            </w:r>
          </w:p>
        </w:tc>
      </w:tr>
    </w:tbl>
    <w:p>
      <w:pPr>
        <w:spacing w:after="20"/>
      </w:pPr>
    </w:p>
    <w:p>
      <w:pPr>
        <w:pStyle w:val="Heading1"/>
      </w:pPr>
      <w:r>
        <w:t>4. Modular System Specification</w:t>
      </w:r>
    </w:p>
    <w:tbl>
      <w:tblPr>
        <w:tblW w:type="auto" w:w="0"/>
        <w:jc w:val="center"/>
        <w:tblLayout w:type="fixed"/>
        <w:tblLook w:firstColumn="1" w:firstRow="1" w:lastColumn="0" w:lastRow="0" w:noHBand="0" w:noVBand="1" w:val="04A0"/>
      </w:tblPr>
      <w:tblGrid>
        <w:gridCol w:w="173"/>
        <w:gridCol w:w="10584"/>
      </w:tblGrid>
      <w:tr>
        <w:tc>
          <w:tcPr>
            <w:tcW w:type="dxa" w:w="173"/>
            <w:shd w:fill="C38B59"/>
            <w:tcBorders>
              <w:top w:val="nil"/>
              <w:left w:val="nil"/>
              <w:bottom w:val="nil"/>
              <w:right w:val="nil"/>
              <w:insideH w:val="nil"/>
              <w:insideV w:val="nil"/>
            </w:tcBorders>
            <w:vAlign w:val="center"/>
          </w:tcPr>
          <w:p/>
        </w:tc>
        <w:tc>
          <w:tcPr>
            <w:tcW w:type="dxa" w:w="10584"/>
            <w:shd w:fill="FFF8EE"/>
            <w:tcMar>
              <w:top w:w="110" w:type="dxa"/>
              <w:start w:w="140" w:type="dxa"/>
              <w:bottom w:w="110" w:type="dxa"/>
              <w:end w:w="140" w:type="dxa"/>
            </w:tcMar>
            <w:tcBorders>
              <w:top w:val="nil"/>
              <w:left w:val="nil"/>
              <w:bottom w:val="nil"/>
              <w:right w:val="nil"/>
              <w:insideH w:val="nil"/>
              <w:insideV w:val="nil"/>
            </w:tcBorders>
            <w:vAlign w:val="center"/>
          </w:tcPr>
          <w:p>
            <w:pPr>
              <w:pStyle w:val="Callout"/>
            </w:pPr>
            <w:r/>
            <w:r>
              <w:t>Reading each system</w:t>
            </w:r>
          </w:p>
          <w:p>
            <w:pPr>
              <w:pStyle w:val="Small"/>
              <w:spacing w:after="0"/>
            </w:pPr>
            <w:r>
              <w:t>Purpose = why it exists. Owns = the only data it may author. Inputs = events/services it reads. Outputs = events/state it exposes. Dependencies = allowed hard dependencies. Phase = MVP / Core / Stretch.</w:t>
            </w:r>
          </w:p>
        </w:tc>
      </w:tr>
    </w:tbl>
    <w:p>
      <w:pPr>
        <w:pStyle w:val="Heading2"/>
      </w:pPr>
      <w:r>
        <w:t>4.1 Interaction, Coffee &amp; Service</w:t>
      </w:r>
    </w:p>
    <w:tbl>
      <w:tblPr>
        <w:tblStyle w:val="TableGrid"/>
        <w:tblW w:type="auto" w:w="0"/>
        <w:jc w:val="center"/>
        <w:tblLook w:firstColumn="1" w:firstRow="1" w:lastColumn="0" w:lastRow="0" w:noHBand="0" w:noVBand="1" w:val="04A0"/>
      </w:tblPr>
      <w:tblGrid>
        <w:gridCol w:w="1493"/>
        <w:gridCol w:w="1493"/>
        <w:gridCol w:w="1493"/>
        <w:gridCol w:w="1493"/>
        <w:gridCol w:w="1493"/>
        <w:gridCol w:w="1493"/>
        <w:gridCol w:w="1493"/>
      </w:tblGrid>
      <w:tr>
        <w:trPr>
          <w:tblHeader w:val="true"/>
        </w:trPr>
        <w:tc>
          <w:tcPr>
            <w:tcW w:type="dxa" w:w="1440"/>
            <w:vAlign w:val="center"/>
            <w:tcMar>
              <w:top w:w="80" w:type="dxa"/>
              <w:start w:w="90" w:type="dxa"/>
              <w:bottom w:w="80" w:type="dxa"/>
              <w:end w:w="90" w:type="dxa"/>
            </w:tcMar>
            <w:shd w:fill="2B2118"/>
          </w:tcPr>
          <w:p>
            <w:pPr>
              <w:spacing w:after="0" w:line="240" w:lineRule="auto"/>
            </w:pPr>
            <w:r/>
            <w:r>
              <w:rPr>
                <w:rFonts w:ascii="Aptos" w:hAnsi="Aptos"/>
                <w:b/>
                <w:color w:val="FFFFFF"/>
                <w:sz w:val="12"/>
              </w:rPr>
              <w:t>System</w:t>
            </w:r>
          </w:p>
        </w:tc>
        <w:tc>
          <w:tcPr>
            <w:tcW w:type="dxa" w:w="2592"/>
            <w:vAlign w:val="center"/>
            <w:tcMar>
              <w:top w:w="80" w:type="dxa"/>
              <w:start w:w="90" w:type="dxa"/>
              <w:bottom w:w="80" w:type="dxa"/>
              <w:end w:w="90" w:type="dxa"/>
            </w:tcMar>
            <w:shd w:fill="2B2118"/>
          </w:tcPr>
          <w:p>
            <w:pPr>
              <w:spacing w:after="0" w:line="240" w:lineRule="auto"/>
            </w:pPr>
            <w:r/>
            <w:r>
              <w:rPr>
                <w:rFonts w:ascii="Aptos" w:hAnsi="Aptos"/>
                <w:b/>
                <w:color w:val="FFFFFF"/>
                <w:sz w:val="12"/>
              </w:rPr>
              <w:t>Purpose</w:t>
            </w:r>
          </w:p>
        </w:tc>
        <w:tc>
          <w:tcPr>
            <w:tcW w:type="dxa" w:w="1728"/>
            <w:vAlign w:val="center"/>
            <w:tcMar>
              <w:top w:w="80" w:type="dxa"/>
              <w:start w:w="90" w:type="dxa"/>
              <w:bottom w:w="80" w:type="dxa"/>
              <w:end w:w="90" w:type="dxa"/>
            </w:tcMar>
            <w:shd w:fill="2B2118"/>
          </w:tcPr>
          <w:p>
            <w:pPr>
              <w:spacing w:after="0" w:line="240" w:lineRule="auto"/>
            </w:pPr>
            <w:r/>
            <w:r>
              <w:rPr>
                <w:rFonts w:ascii="Aptos" w:hAnsi="Aptos"/>
                <w:b/>
                <w:color w:val="FFFFFF"/>
                <w:sz w:val="12"/>
              </w:rPr>
              <w:t>Owns</w:t>
            </w:r>
          </w:p>
        </w:tc>
        <w:tc>
          <w:tcPr>
            <w:tcW w:type="dxa" w:w="1728"/>
            <w:vAlign w:val="center"/>
            <w:tcMar>
              <w:top w:w="80" w:type="dxa"/>
              <w:start w:w="90" w:type="dxa"/>
              <w:bottom w:w="80" w:type="dxa"/>
              <w:end w:w="90" w:type="dxa"/>
            </w:tcMar>
            <w:shd w:fill="2B2118"/>
          </w:tcPr>
          <w:p>
            <w:pPr>
              <w:spacing w:after="0" w:line="240" w:lineRule="auto"/>
            </w:pPr>
            <w:r/>
            <w:r>
              <w:rPr>
                <w:rFonts w:ascii="Aptos" w:hAnsi="Aptos"/>
                <w:b/>
                <w:color w:val="FFFFFF"/>
                <w:sz w:val="12"/>
              </w:rPr>
              <w:t>Inputs</w:t>
            </w:r>
          </w:p>
        </w:tc>
        <w:tc>
          <w:tcPr>
            <w:tcW w:type="dxa" w:w="1728"/>
            <w:vAlign w:val="center"/>
            <w:tcMar>
              <w:top w:w="80" w:type="dxa"/>
              <w:start w:w="90" w:type="dxa"/>
              <w:bottom w:w="80" w:type="dxa"/>
              <w:end w:w="90" w:type="dxa"/>
            </w:tcMar>
            <w:shd w:fill="2B2118"/>
          </w:tcPr>
          <w:p>
            <w:pPr>
              <w:spacing w:after="0" w:line="240" w:lineRule="auto"/>
            </w:pPr>
            <w:r/>
            <w:r>
              <w:rPr>
                <w:rFonts w:ascii="Aptos" w:hAnsi="Aptos"/>
                <w:b/>
                <w:color w:val="FFFFFF"/>
                <w:sz w:val="12"/>
              </w:rPr>
              <w:t>Outputs</w:t>
            </w:r>
          </w:p>
        </w:tc>
        <w:tc>
          <w:tcPr>
            <w:tcW w:type="dxa" w:w="1440"/>
            <w:vAlign w:val="center"/>
            <w:tcMar>
              <w:top w:w="80" w:type="dxa"/>
              <w:start w:w="90" w:type="dxa"/>
              <w:bottom w:w="80" w:type="dxa"/>
              <w:end w:w="90" w:type="dxa"/>
            </w:tcMar>
            <w:shd w:fill="2B2118"/>
          </w:tcPr>
          <w:p>
            <w:pPr>
              <w:spacing w:after="0" w:line="240" w:lineRule="auto"/>
            </w:pPr>
            <w:r/>
            <w:r>
              <w:rPr>
                <w:rFonts w:ascii="Aptos" w:hAnsi="Aptos"/>
                <w:b/>
                <w:color w:val="FFFFFF"/>
                <w:sz w:val="12"/>
              </w:rPr>
              <w:t>Deps</w:t>
            </w:r>
          </w:p>
        </w:tc>
        <w:tc>
          <w:tcPr>
            <w:tcW w:type="dxa" w:w="1008"/>
            <w:vAlign w:val="center"/>
            <w:tcMar>
              <w:top w:w="80" w:type="dxa"/>
              <w:start w:w="90" w:type="dxa"/>
              <w:bottom w:w="80" w:type="dxa"/>
              <w:end w:w="90" w:type="dxa"/>
            </w:tcMar>
            <w:shd w:fill="2B2118"/>
          </w:tcPr>
          <w:p>
            <w:pPr>
              <w:spacing w:after="0" w:line="240" w:lineRule="auto"/>
            </w:pPr>
            <w:r/>
            <w:r>
              <w:rPr>
                <w:rFonts w:ascii="Aptos" w:hAnsi="Aptos"/>
                <w:b/>
                <w:color w:val="FFFFFF"/>
                <w:sz w:val="12"/>
              </w:rPr>
              <w:t>Phase</w:t>
            </w:r>
          </w:p>
        </w:tc>
      </w:tr>
      <w:tr>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Interaction System</w:t>
            </w:r>
          </w:p>
        </w:tc>
        <w:tc>
          <w:tcPr>
            <w:tcW w:type="dxa" w:w="259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Ray/volume-based context interaction; unified prompts and hold/tap timing.</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Current interactable, interaction context</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Input; scene interactables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InteractionStarted/Completed/Cancelled</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Input only</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MVP</w:t>
            </w:r>
          </w:p>
        </w:tc>
      </w:tr>
      <w:tr>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Coffee Crafting</w:t>
            </w:r>
          </w:p>
        </w:tc>
        <w:tc>
          <w:tcPr>
            <w:tcW w:type="dxa" w:w="259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Runs tactile coffee actions and validates completed drink composition.</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Active craft session, cup contents, step state</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Recipe defs; interact actions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DrinkCrafted</w:t>
            </w:r>
          </w:p>
        </w:tc>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Interaction, Recipe</w:t>
            </w:r>
          </w:p>
        </w:tc>
        <w:tc>
          <w:tcPr>
            <w:tcW w:type="dxa" w:w="100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MVP</w:t>
            </w:r>
          </w:p>
        </w:tc>
      </w:tr>
      <w:tr>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Recipe System</w:t>
            </w:r>
          </w:p>
        </w:tc>
        <w:tc>
          <w:tcPr>
            <w:tcW w:type="dxa" w:w="259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Defines required ingredients/actions/tolerances and unlock rules.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Known recipes/unlocks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Progression; ingredient defs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RecipeUnlocked</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Progression</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MVP</w:t>
            </w:r>
          </w:p>
        </w:tc>
      </w:tr>
      <w:tr>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Ingredient System</w:t>
            </w:r>
          </w:p>
        </w:tc>
        <w:tc>
          <w:tcPr>
            <w:tcW w:type="dxa" w:w="259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Tracks ingredient types, portions and machine compatibility.</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Runtime ingredient quantities in stations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Inventory</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IngredientConsumed/Added</w:t>
            </w:r>
          </w:p>
        </w:tc>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Inventory</w:t>
            </w:r>
          </w:p>
        </w:tc>
        <w:tc>
          <w:tcPr>
            <w:tcW w:type="dxa" w:w="100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MVP</w:t>
            </w:r>
          </w:p>
        </w:tc>
      </w:tr>
      <w:tr>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Order System</w:t>
            </w:r>
          </w:p>
        </w:tc>
        <w:tc>
          <w:tcPr>
            <w:tcW w:type="dxa" w:w="259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Creates and tracks customer orders from request to completion/expiry.</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Order lifecycle + requested items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Customer request; drink result</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OrderCreated/Completed/Failed</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Customer, Coffee</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MVP</w:t>
            </w:r>
          </w:p>
        </w:tc>
      </w:tr>
      <w:tr>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Tray Serving</w:t>
            </w:r>
          </w:p>
        </w:tc>
        <w:tc>
          <w:tcPr>
            <w:tcW w:type="dxa" w:w="259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Allows placing drink/food on physical tray and delivering as a set.</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Tray slots + carried items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Interact; completed items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TrayDelivered</w:t>
            </w:r>
          </w:p>
        </w:tc>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Interaction, Order</w:t>
            </w:r>
          </w:p>
        </w:tc>
        <w:tc>
          <w:tcPr>
            <w:tcW w:type="dxa" w:w="100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Core</w:t>
            </w:r>
          </w:p>
        </w:tc>
      </w:tr>
      <w:tr>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Station System</w:t>
            </w:r>
          </w:p>
        </w:tc>
        <w:tc>
          <w:tcPr>
            <w:tcW w:type="dxa" w:w="259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Reusable state model for grinder, espresso machine, milk steamer, sink, display.</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Station readiness, local queues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Interaction; upgrades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StationStateChanged</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Interaction</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MVP</w:t>
            </w:r>
          </w:p>
        </w:tc>
      </w:tr>
      <w:tr>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Food/Pastry Service</w:t>
            </w:r>
          </w:p>
        </w:tc>
        <w:tc>
          <w:tcPr>
            <w:tcW w:type="dxa" w:w="259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Simple pick/plate/serve items; no cooking simulation.</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Display stock</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Inventory; order</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FoodServed</w:t>
            </w:r>
          </w:p>
        </w:tc>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Order, Inventory</w:t>
            </w:r>
          </w:p>
        </w:tc>
        <w:tc>
          <w:tcPr>
            <w:tcW w:type="dxa" w:w="100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Core</w:t>
            </w:r>
          </w:p>
        </w:tc>
      </w:tr>
    </w:tbl>
    <w:p>
      <w:pPr>
        <w:spacing w:after="20"/>
      </w:pPr>
    </w:p>
    <w:p>
      <w:pPr>
        <w:pStyle w:val="Heading3"/>
      </w:pPr>
      <w:r>
        <w:t>Coffee Crafting Contract</w:t>
      </w:r>
    </w:p>
    <w:p>
      <w:pPr>
        <w:spacing w:after="30"/>
        <w:ind w:left="0" w:hanging="173"/>
      </w:pPr>
      <w:r>
        <w:rPr>
          <w:sz w:val="17"/>
        </w:rPr>
        <w:t>• Every action is 1-3 seconds and readable from animation + audio; realism is subordinate to feel.</w:t>
      </w:r>
    </w:p>
    <w:p>
      <w:pPr>
        <w:spacing w:after="30"/>
        <w:ind w:left="0" w:hanging="173"/>
      </w:pPr>
      <w:r>
        <w:rPr>
          <w:sz w:val="17"/>
        </w:rPr>
        <w:t>• A drink is represented by DrinkBuild: cup + base + milk + syrups/toppings + quality metadata.</w:t>
      </w:r>
    </w:p>
    <w:p>
      <w:pPr>
        <w:spacing w:after="30"/>
        <w:ind w:left="0" w:hanging="173"/>
      </w:pPr>
      <w:r>
        <w:rPr>
          <w:sz w:val="17"/>
        </w:rPr>
        <w:t>• Recipe validation returns success, mismatch reasons, and quality score; it never directly pays money.</w:t>
      </w:r>
    </w:p>
    <w:p>
      <w:pPr>
        <w:spacing w:after="30"/>
        <w:ind w:left="0" w:hanging="173"/>
      </w:pPr>
      <w:r>
        <w:rPr>
          <w:sz w:val="17"/>
        </w:rPr>
        <w:t>• The Order System decides whether a crafted item satisfies an order.</w:t>
      </w:r>
    </w:p>
    <w:p>
      <w:pPr>
        <w:spacing w:after="30"/>
        <w:ind w:left="0" w:hanging="173"/>
      </w:pPr>
      <w:r>
        <w:rPr>
          <w:sz w:val="17"/>
        </w:rPr>
        <w:t>• Equipment upgrades change speed, tolerance, capacity or presentation - not the core input language.</w:t>
      </w:r>
    </w:p>
    <w:p>
      <w:pPr>
        <w:pStyle w:val="Heading2"/>
      </w:pPr>
      <w:r>
        <w:t>4.2 Customers &amp; Social Life</w:t>
      </w:r>
    </w:p>
    <w:tbl>
      <w:tblPr>
        <w:tblStyle w:val="TableGrid"/>
        <w:tblW w:type="auto" w:w="0"/>
        <w:jc w:val="center"/>
        <w:tblLook w:firstColumn="1" w:firstRow="1" w:lastColumn="0" w:lastRow="0" w:noHBand="0" w:noVBand="1" w:val="04A0"/>
      </w:tblPr>
      <w:tblGrid>
        <w:gridCol w:w="1493"/>
        <w:gridCol w:w="1493"/>
        <w:gridCol w:w="1493"/>
        <w:gridCol w:w="1493"/>
        <w:gridCol w:w="1493"/>
        <w:gridCol w:w="1493"/>
        <w:gridCol w:w="1493"/>
      </w:tblGrid>
      <w:tr>
        <w:trPr>
          <w:tblHeader w:val="true"/>
        </w:trPr>
        <w:tc>
          <w:tcPr>
            <w:tcW w:type="dxa" w:w="1512"/>
            <w:vAlign w:val="center"/>
            <w:tcMar>
              <w:top w:w="80" w:type="dxa"/>
              <w:start w:w="90" w:type="dxa"/>
              <w:bottom w:w="80" w:type="dxa"/>
              <w:end w:w="90" w:type="dxa"/>
            </w:tcMar>
            <w:shd w:fill="2B2118"/>
          </w:tcPr>
          <w:p>
            <w:pPr>
              <w:spacing w:after="0" w:line="240" w:lineRule="auto"/>
            </w:pPr>
            <w:r/>
            <w:r>
              <w:rPr>
                <w:rFonts w:ascii="Aptos" w:hAnsi="Aptos"/>
                <w:b/>
                <w:color w:val="FFFFFF"/>
                <w:sz w:val="12"/>
              </w:rPr>
              <w:t>System</w:t>
            </w:r>
          </w:p>
        </w:tc>
        <w:tc>
          <w:tcPr>
            <w:tcW w:type="dxa" w:w="2520"/>
            <w:vAlign w:val="center"/>
            <w:tcMar>
              <w:top w:w="80" w:type="dxa"/>
              <w:start w:w="90" w:type="dxa"/>
              <w:bottom w:w="80" w:type="dxa"/>
              <w:end w:w="90" w:type="dxa"/>
            </w:tcMar>
            <w:shd w:fill="2B2118"/>
          </w:tcPr>
          <w:p>
            <w:pPr>
              <w:spacing w:after="0" w:line="240" w:lineRule="auto"/>
            </w:pPr>
            <w:r/>
            <w:r>
              <w:rPr>
                <w:rFonts w:ascii="Aptos" w:hAnsi="Aptos"/>
                <w:b/>
                <w:color w:val="FFFFFF"/>
                <w:sz w:val="12"/>
              </w:rPr>
              <w:t>Purpose</w:t>
            </w:r>
          </w:p>
        </w:tc>
        <w:tc>
          <w:tcPr>
            <w:tcW w:type="dxa" w:w="1728"/>
            <w:vAlign w:val="center"/>
            <w:tcMar>
              <w:top w:w="80" w:type="dxa"/>
              <w:start w:w="90" w:type="dxa"/>
              <w:bottom w:w="80" w:type="dxa"/>
              <w:end w:w="90" w:type="dxa"/>
            </w:tcMar>
            <w:shd w:fill="2B2118"/>
          </w:tcPr>
          <w:p>
            <w:pPr>
              <w:spacing w:after="0" w:line="240" w:lineRule="auto"/>
            </w:pPr>
            <w:r/>
            <w:r>
              <w:rPr>
                <w:rFonts w:ascii="Aptos" w:hAnsi="Aptos"/>
                <w:b/>
                <w:color w:val="FFFFFF"/>
                <w:sz w:val="12"/>
              </w:rPr>
              <w:t>Owns</w:t>
            </w:r>
          </w:p>
        </w:tc>
        <w:tc>
          <w:tcPr>
            <w:tcW w:type="dxa" w:w="1656"/>
            <w:vAlign w:val="center"/>
            <w:tcMar>
              <w:top w:w="80" w:type="dxa"/>
              <w:start w:w="90" w:type="dxa"/>
              <w:bottom w:w="80" w:type="dxa"/>
              <w:end w:w="90" w:type="dxa"/>
            </w:tcMar>
            <w:shd w:fill="2B2118"/>
          </w:tcPr>
          <w:p>
            <w:pPr>
              <w:spacing w:after="0" w:line="240" w:lineRule="auto"/>
            </w:pPr>
            <w:r/>
            <w:r>
              <w:rPr>
                <w:rFonts w:ascii="Aptos" w:hAnsi="Aptos"/>
                <w:b/>
                <w:color w:val="FFFFFF"/>
                <w:sz w:val="12"/>
              </w:rPr>
              <w:t>Inputs</w:t>
            </w:r>
          </w:p>
        </w:tc>
        <w:tc>
          <w:tcPr>
            <w:tcW w:type="dxa" w:w="1728"/>
            <w:vAlign w:val="center"/>
            <w:tcMar>
              <w:top w:w="80" w:type="dxa"/>
              <w:start w:w="90" w:type="dxa"/>
              <w:bottom w:w="80" w:type="dxa"/>
              <w:end w:w="90" w:type="dxa"/>
            </w:tcMar>
            <w:shd w:fill="2B2118"/>
          </w:tcPr>
          <w:p>
            <w:pPr>
              <w:spacing w:after="0" w:line="240" w:lineRule="auto"/>
            </w:pPr>
            <w:r/>
            <w:r>
              <w:rPr>
                <w:rFonts w:ascii="Aptos" w:hAnsi="Aptos"/>
                <w:b/>
                <w:color w:val="FFFFFF"/>
                <w:sz w:val="12"/>
              </w:rPr>
              <w:t>Outputs</w:t>
            </w:r>
          </w:p>
        </w:tc>
        <w:tc>
          <w:tcPr>
            <w:tcW w:type="dxa" w:w="1440"/>
            <w:vAlign w:val="center"/>
            <w:tcMar>
              <w:top w:w="80" w:type="dxa"/>
              <w:start w:w="90" w:type="dxa"/>
              <w:bottom w:w="80" w:type="dxa"/>
              <w:end w:w="90" w:type="dxa"/>
            </w:tcMar>
            <w:shd w:fill="2B2118"/>
          </w:tcPr>
          <w:p>
            <w:pPr>
              <w:spacing w:after="0" w:line="240" w:lineRule="auto"/>
            </w:pPr>
            <w:r/>
            <w:r>
              <w:rPr>
                <w:rFonts w:ascii="Aptos" w:hAnsi="Aptos"/>
                <w:b/>
                <w:color w:val="FFFFFF"/>
                <w:sz w:val="12"/>
              </w:rPr>
              <w:t>Deps</w:t>
            </w:r>
          </w:p>
        </w:tc>
        <w:tc>
          <w:tcPr>
            <w:tcW w:type="dxa" w:w="1008"/>
            <w:vAlign w:val="center"/>
            <w:tcMar>
              <w:top w:w="80" w:type="dxa"/>
              <w:start w:w="90" w:type="dxa"/>
              <w:bottom w:w="80" w:type="dxa"/>
              <w:end w:w="90" w:type="dxa"/>
            </w:tcMar>
            <w:shd w:fill="2B2118"/>
          </w:tcPr>
          <w:p>
            <w:pPr>
              <w:spacing w:after="0" w:line="240" w:lineRule="auto"/>
            </w:pPr>
            <w:r/>
            <w:r>
              <w:rPr>
                <w:rFonts w:ascii="Aptos" w:hAnsi="Aptos"/>
                <w:b/>
                <w:color w:val="FFFFFF"/>
                <w:sz w:val="12"/>
              </w:rPr>
              <w:t>Phase</w:t>
            </w:r>
          </w:p>
        </w:tc>
      </w:tr>
      <w:tr>
        <w:tc>
          <w:tcPr>
            <w:tcW w:type="dxa" w:w="151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Customer Director</w:t>
            </w:r>
          </w:p>
        </w:tc>
        <w:tc>
          <w:tcPr>
            <w:tcW w:type="dxa" w:w="252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Controls who may spawn and when; respects capacity, weather, reputation and attraction.</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Spawn schedule + active count</w:t>
            </w:r>
          </w:p>
        </w:tc>
        <w:tc>
          <w:tcPr>
            <w:tcW w:type="dxa" w:w="1656"/>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Shift, Attraction, Weather</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CustomerSpawnRequested</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Shift, Attraction</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MVP</w:t>
            </w:r>
          </w:p>
        </w:tc>
      </w:tr>
      <w:tr>
        <w:tc>
          <w:tcPr>
            <w:tcW w:type="dxa" w:w="151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Customer Agent FSM</w:t>
            </w:r>
          </w:p>
        </w:tc>
        <w:tc>
          <w:tcPr>
            <w:tcW w:type="dxa" w:w="252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Runs enter -&gt; queue -&gt; order -&gt; wait -&gt; seat -&gt; consume -&gt; activity -&gt; leave.</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Per-agent transient state</w:t>
            </w:r>
          </w:p>
        </w:tc>
        <w:tc>
          <w:tcPr>
            <w:tcW w:type="dxa" w:w="1656"/>
            <w:vAlign w:val="center"/>
            <w:tcMar>
              <w:top w:w="80" w:type="dxa"/>
              <w:start w:w="90" w:type="dxa"/>
              <w:bottom w:w="80" w:type="dxa"/>
              <w:end w:w="90" w:type="dxa"/>
            </w:tcMar>
            <w:shd w:fill="F7F2EC"/>
          </w:tcPr>
          <w:p>
            <w:pPr>
              <w:spacing w:after="0" w:line="240" w:lineRule="auto"/>
            </w:pPr>
            <w:r/>
            <w:r>
              <w:rPr>
                <w:rFonts w:ascii="Aptos" w:hAnsi="Aptos"/>
                <w:b w:val="0"/>
                <w:color w:val="282828"/>
                <w:sz w:val="12"/>
              </w:rPr>
              <w:t>Order, seating, nav, events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CustomerStateChanged</w:t>
            </w:r>
          </w:p>
        </w:tc>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Order, Seating</w:t>
            </w:r>
          </w:p>
        </w:tc>
        <w:tc>
          <w:tcPr>
            <w:tcW w:type="dxa" w:w="100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MVP</w:t>
            </w:r>
          </w:p>
        </w:tc>
      </w:tr>
      <w:tr>
        <w:tc>
          <w:tcPr>
            <w:tcW w:type="dxa" w:w="151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Customer Profile</w:t>
            </w:r>
          </w:p>
        </w:tc>
        <w:tc>
          <w:tcPr>
            <w:tcW w:type="dxa" w:w="252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Persistent identity: name, archetype, preferences, usuals, posting traits, schedule bias.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Definition references + persistent relationship key</w:t>
            </w:r>
          </w:p>
        </w:tc>
        <w:tc>
          <w:tcPr>
            <w:tcW w:type="dxa" w:w="1656"/>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Static profile SO</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Profile queried</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None</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MVP</w:t>
            </w:r>
          </w:p>
        </w:tc>
      </w:tr>
      <w:tr>
        <w:tc>
          <w:tcPr>
            <w:tcW w:type="dxa" w:w="151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Seating System</w:t>
            </w:r>
          </w:p>
        </w:tc>
        <w:tc>
          <w:tcPr>
            <w:tcW w:type="dxa" w:w="252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Reserves, assigns and releases valid seats/tables.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Seat occupancy/reservations</w:t>
            </w:r>
          </w:p>
        </w:tc>
        <w:tc>
          <w:tcPr>
            <w:tcW w:type="dxa" w:w="1656"/>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Customer needs; decor layout</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SeatReserved/Released</w:t>
            </w:r>
          </w:p>
        </w:tc>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Decor</w:t>
            </w:r>
          </w:p>
        </w:tc>
        <w:tc>
          <w:tcPr>
            <w:tcW w:type="dxa" w:w="100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MVP</w:t>
            </w:r>
          </w:p>
        </w:tc>
      </w:tr>
      <w:tr>
        <w:tc>
          <w:tcPr>
            <w:tcW w:type="dxa" w:w="151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Relationship System</w:t>
            </w:r>
          </w:p>
        </w:tc>
        <w:tc>
          <w:tcPr>
            <w:tcW w:type="dxa" w:w="252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Tracks familiarity with each recurring customer.</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XP/tier, known usual, story beat index</w:t>
            </w:r>
          </w:p>
        </w:tc>
        <w:tc>
          <w:tcPr>
            <w:tcW w:type="dxa" w:w="1656"/>
            <w:vAlign w:val="center"/>
            <w:tcMar>
              <w:top w:w="80" w:type="dxa"/>
              <w:start w:w="90" w:type="dxa"/>
              <w:bottom w:w="80" w:type="dxa"/>
              <w:end w:w="90" w:type="dxa"/>
            </w:tcMar>
            <w:shd w:fill="FFFFFF"/>
          </w:tcPr>
          <w:p>
            <w:pPr>
              <w:spacing w:after="0" w:line="240" w:lineRule="auto"/>
            </w:pPr>
            <w:r/>
            <w:r>
              <w:rPr>
                <w:rFonts w:ascii="Aptos" w:hAnsi="Aptos"/>
                <w:b w:val="0"/>
                <w:color w:val="282828"/>
                <w:sz w:val="12"/>
              </w:rPr>
              <w:t>Visits, service quality</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RelationshipChanged/RegularUnlocked</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Customer, Order</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Core</w:t>
            </w:r>
          </w:p>
        </w:tc>
      </w:tr>
      <w:tr>
        <w:tc>
          <w:tcPr>
            <w:tcW w:type="dxa" w:w="151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Preference System</w:t>
            </w:r>
          </w:p>
        </w:tc>
        <w:tc>
          <w:tcPr>
            <w:tcW w:type="dxa" w:w="252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Scores drinks, styles, seats, music and events per profile.</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No persistent truth beyond cached scores</w:t>
            </w:r>
          </w:p>
        </w:tc>
        <w:tc>
          <w:tcPr>
            <w:tcW w:type="dxa" w:w="1656"/>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Customer profile + cafe state</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PreferenceEvaluated</w:t>
            </w:r>
          </w:p>
        </w:tc>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Identity, Music</w:t>
            </w:r>
          </w:p>
        </w:tc>
        <w:tc>
          <w:tcPr>
            <w:tcW w:type="dxa" w:w="100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Core</w:t>
            </w:r>
          </w:p>
        </w:tc>
      </w:tr>
      <w:tr>
        <w:tc>
          <w:tcPr>
            <w:tcW w:type="dxa" w:w="151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Customer Activity System</w:t>
            </w:r>
          </w:p>
        </w:tc>
        <w:tc>
          <w:tcPr>
            <w:tcW w:type="dxa" w:w="252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Runs low-cost ambient activities: phone, laptop, read, chat, window, pet cat.</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Current activity</w:t>
            </w:r>
          </w:p>
        </w:tc>
        <w:tc>
          <w:tcPr>
            <w:tcW w:type="dxa" w:w="1656"/>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Seat tags; profile</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ActivityStarted/Ended</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Seating</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Core</w:t>
            </w:r>
          </w:p>
        </w:tc>
      </w:tr>
      <w:tr>
        <w:tc>
          <w:tcPr>
            <w:tcW w:type="dxa" w:w="151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Story Snippet System</w:t>
            </w:r>
          </w:p>
        </w:tc>
        <w:tc>
          <w:tcPr>
            <w:tcW w:type="dxa" w:w="252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Delivers short authored life snippets gated by relationship/milestones.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Seen snippet IDs</w:t>
            </w:r>
          </w:p>
        </w:tc>
        <w:tc>
          <w:tcPr>
            <w:tcW w:type="dxa" w:w="1656"/>
            <w:vAlign w:val="center"/>
            <w:tcMar>
              <w:top w:w="80" w:type="dxa"/>
              <w:start w:w="90" w:type="dxa"/>
              <w:bottom w:w="80" w:type="dxa"/>
              <w:end w:w="90" w:type="dxa"/>
            </w:tcMar>
            <w:shd w:fill="F7F2EC"/>
          </w:tcPr>
          <w:p>
            <w:pPr>
              <w:spacing w:after="0" w:line="240" w:lineRule="auto"/>
            </w:pPr>
            <w:r/>
            <w:r>
              <w:rPr>
                <w:rFonts w:ascii="Aptos" w:hAnsi="Aptos"/>
                <w:b w:val="0"/>
                <w:color w:val="282828"/>
                <w:sz w:val="12"/>
              </w:rPr>
              <w:t>Relationship, event context</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StorySnippetShown</w:t>
            </w:r>
          </w:p>
        </w:tc>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Relationship</w:t>
            </w:r>
          </w:p>
        </w:tc>
        <w:tc>
          <w:tcPr>
            <w:tcW w:type="dxa" w:w="100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Stretch</w:t>
            </w:r>
          </w:p>
        </w:tc>
      </w:tr>
    </w:tbl>
    <w:p>
      <w:pPr>
        <w:spacing w:after="20"/>
      </w:pPr>
    </w:p>
    <w:p>
      <w:pPr>
        <w:pStyle w:val="Heading2"/>
      </w:pPr>
      <w:r>
        <w:t>4.3 Phone, CafeGram &amp; Organic Discovery</w:t>
      </w:r>
    </w:p>
    <w:tbl>
      <w:tblPr>
        <w:tblStyle w:val="TableGrid"/>
        <w:tblW w:type="auto" w:w="0"/>
        <w:jc w:val="center"/>
        <w:tblLook w:firstColumn="1" w:firstRow="1" w:lastColumn="0" w:lastRow="0" w:noHBand="0" w:noVBand="1" w:val="04A0"/>
      </w:tblPr>
      <w:tblGrid>
        <w:gridCol w:w="1493"/>
        <w:gridCol w:w="1493"/>
        <w:gridCol w:w="1493"/>
        <w:gridCol w:w="1493"/>
        <w:gridCol w:w="1493"/>
        <w:gridCol w:w="1493"/>
        <w:gridCol w:w="1493"/>
      </w:tblGrid>
      <w:tr>
        <w:trPr>
          <w:tblHeader w:val="true"/>
        </w:trPr>
        <w:tc>
          <w:tcPr>
            <w:tcW w:type="dxa" w:w="1512"/>
            <w:vAlign w:val="center"/>
            <w:tcMar>
              <w:top w:w="80" w:type="dxa"/>
              <w:start w:w="90" w:type="dxa"/>
              <w:bottom w:w="80" w:type="dxa"/>
              <w:end w:w="90" w:type="dxa"/>
            </w:tcMar>
            <w:shd w:fill="2B2118"/>
          </w:tcPr>
          <w:p>
            <w:pPr>
              <w:spacing w:after="0" w:line="240" w:lineRule="auto"/>
            </w:pPr>
            <w:r/>
            <w:r>
              <w:rPr>
                <w:rFonts w:ascii="Aptos" w:hAnsi="Aptos"/>
                <w:b/>
                <w:color w:val="FFFFFF"/>
                <w:sz w:val="12"/>
              </w:rPr>
              <w:t>System</w:t>
            </w:r>
          </w:p>
        </w:tc>
        <w:tc>
          <w:tcPr>
            <w:tcW w:type="dxa" w:w="2592"/>
            <w:vAlign w:val="center"/>
            <w:tcMar>
              <w:top w:w="80" w:type="dxa"/>
              <w:start w:w="90" w:type="dxa"/>
              <w:bottom w:w="80" w:type="dxa"/>
              <w:end w:w="90" w:type="dxa"/>
            </w:tcMar>
            <w:shd w:fill="2B2118"/>
          </w:tcPr>
          <w:p>
            <w:pPr>
              <w:spacing w:after="0" w:line="240" w:lineRule="auto"/>
            </w:pPr>
            <w:r/>
            <w:r>
              <w:rPr>
                <w:rFonts w:ascii="Aptos" w:hAnsi="Aptos"/>
                <w:b/>
                <w:color w:val="FFFFFF"/>
                <w:sz w:val="12"/>
              </w:rPr>
              <w:t>Purpose</w:t>
            </w:r>
          </w:p>
        </w:tc>
        <w:tc>
          <w:tcPr>
            <w:tcW w:type="dxa" w:w="1728"/>
            <w:vAlign w:val="center"/>
            <w:tcMar>
              <w:top w:w="80" w:type="dxa"/>
              <w:start w:w="90" w:type="dxa"/>
              <w:bottom w:w="80" w:type="dxa"/>
              <w:end w:w="90" w:type="dxa"/>
            </w:tcMar>
            <w:shd w:fill="2B2118"/>
          </w:tcPr>
          <w:p>
            <w:pPr>
              <w:spacing w:after="0" w:line="240" w:lineRule="auto"/>
            </w:pPr>
            <w:r/>
            <w:r>
              <w:rPr>
                <w:rFonts w:ascii="Aptos" w:hAnsi="Aptos"/>
                <w:b/>
                <w:color w:val="FFFFFF"/>
                <w:sz w:val="12"/>
              </w:rPr>
              <w:t>Owns</w:t>
            </w:r>
          </w:p>
        </w:tc>
        <w:tc>
          <w:tcPr>
            <w:tcW w:type="dxa" w:w="1728"/>
            <w:vAlign w:val="center"/>
            <w:tcMar>
              <w:top w:w="80" w:type="dxa"/>
              <w:start w:w="90" w:type="dxa"/>
              <w:bottom w:w="80" w:type="dxa"/>
              <w:end w:w="90" w:type="dxa"/>
            </w:tcMar>
            <w:shd w:fill="2B2118"/>
          </w:tcPr>
          <w:p>
            <w:pPr>
              <w:spacing w:after="0" w:line="240" w:lineRule="auto"/>
            </w:pPr>
            <w:r/>
            <w:r>
              <w:rPr>
                <w:rFonts w:ascii="Aptos" w:hAnsi="Aptos"/>
                <w:b/>
                <w:color w:val="FFFFFF"/>
                <w:sz w:val="12"/>
              </w:rPr>
              <w:t>Inputs</w:t>
            </w:r>
          </w:p>
        </w:tc>
        <w:tc>
          <w:tcPr>
            <w:tcW w:type="dxa" w:w="1728"/>
            <w:vAlign w:val="center"/>
            <w:tcMar>
              <w:top w:w="80" w:type="dxa"/>
              <w:start w:w="90" w:type="dxa"/>
              <w:bottom w:w="80" w:type="dxa"/>
              <w:end w:w="90" w:type="dxa"/>
            </w:tcMar>
            <w:shd w:fill="2B2118"/>
          </w:tcPr>
          <w:p>
            <w:pPr>
              <w:spacing w:after="0" w:line="240" w:lineRule="auto"/>
            </w:pPr>
            <w:r/>
            <w:r>
              <w:rPr>
                <w:rFonts w:ascii="Aptos" w:hAnsi="Aptos"/>
                <w:b/>
                <w:color w:val="FFFFFF"/>
                <w:sz w:val="12"/>
              </w:rPr>
              <w:t>Outputs</w:t>
            </w:r>
          </w:p>
        </w:tc>
        <w:tc>
          <w:tcPr>
            <w:tcW w:type="dxa" w:w="1440"/>
            <w:vAlign w:val="center"/>
            <w:tcMar>
              <w:top w:w="80" w:type="dxa"/>
              <w:start w:w="90" w:type="dxa"/>
              <w:bottom w:w="80" w:type="dxa"/>
              <w:end w:w="90" w:type="dxa"/>
            </w:tcMar>
            <w:shd w:fill="2B2118"/>
          </w:tcPr>
          <w:p>
            <w:pPr>
              <w:spacing w:after="0" w:line="240" w:lineRule="auto"/>
            </w:pPr>
            <w:r/>
            <w:r>
              <w:rPr>
                <w:rFonts w:ascii="Aptos" w:hAnsi="Aptos"/>
                <w:b/>
                <w:color w:val="FFFFFF"/>
                <w:sz w:val="12"/>
              </w:rPr>
              <w:t>Deps</w:t>
            </w:r>
          </w:p>
        </w:tc>
        <w:tc>
          <w:tcPr>
            <w:tcW w:type="dxa" w:w="1008"/>
            <w:vAlign w:val="center"/>
            <w:tcMar>
              <w:top w:w="80" w:type="dxa"/>
              <w:start w:w="90" w:type="dxa"/>
              <w:bottom w:w="80" w:type="dxa"/>
              <w:end w:w="90" w:type="dxa"/>
            </w:tcMar>
            <w:shd w:fill="2B2118"/>
          </w:tcPr>
          <w:p>
            <w:pPr>
              <w:spacing w:after="0" w:line="240" w:lineRule="auto"/>
            </w:pPr>
            <w:r/>
            <w:r>
              <w:rPr>
                <w:rFonts w:ascii="Aptos" w:hAnsi="Aptos"/>
                <w:b/>
                <w:color w:val="FFFFFF"/>
                <w:sz w:val="12"/>
              </w:rPr>
              <w:t>Phase</w:t>
            </w:r>
          </w:p>
        </w:tc>
      </w:tr>
      <w:tr>
        <w:tc>
          <w:tcPr>
            <w:tcW w:type="dxa" w:w="151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Phone Shell</w:t>
            </w:r>
          </w:p>
        </w:tc>
        <w:tc>
          <w:tcPr>
            <w:tcW w:type="dxa" w:w="259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Diegetic hub for Bank, CafeGram, Shop, Manager, Messages and stats.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Open app/navigation state</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Input; notifications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PhoneOpened/AppChanged</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UI services</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Core</w:t>
            </w:r>
          </w:p>
        </w:tc>
      </w:tr>
      <w:tr>
        <w:tc>
          <w:tcPr>
            <w:tcW w:type="dxa" w:w="151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CafeGram</w:t>
            </w:r>
          </w:p>
        </w:tc>
        <w:tc>
          <w:tcPr>
            <w:tcW w:type="dxa" w:w="259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Generates customer posts from actual visits, decor, drinks and events.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Post feed, likes/comments counters, followers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Customer visit context, photo anchors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PostPublished</w:t>
            </w:r>
          </w:p>
        </w:tc>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Customers, Identity</w:t>
            </w:r>
          </w:p>
        </w:tc>
        <w:tc>
          <w:tcPr>
            <w:tcW w:type="dxa" w:w="100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Core</w:t>
            </w:r>
          </w:p>
        </w:tc>
      </w:tr>
      <w:tr>
        <w:tc>
          <w:tcPr>
            <w:tcW w:type="dxa" w:w="151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Photo Capture</w:t>
            </w:r>
          </w:p>
        </w:tc>
        <w:tc>
          <w:tcPr>
            <w:tcW w:type="dxa" w:w="259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Captures/frames lightweight in-world screenshots from tagged camera points when needed.</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Captured image references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CafeGram trigger</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PhotoCaptured</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Rendering</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Stretch</w:t>
            </w:r>
          </w:p>
        </w:tc>
      </w:tr>
      <w:tr>
        <w:tc>
          <w:tcPr>
            <w:tcW w:type="dxa" w:w="151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Trend/Demand</w:t>
            </w:r>
          </w:p>
        </w:tc>
        <w:tc>
          <w:tcPr>
            <w:tcW w:type="dxa" w:w="259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Turns high-performing posts or events into temporary demand modifiers.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Active trends + expiry</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CafeGram, events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TrendStarted/Ended</w:t>
            </w:r>
          </w:p>
        </w:tc>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Order Director</w:t>
            </w:r>
          </w:p>
        </w:tc>
        <w:tc>
          <w:tcPr>
            <w:tcW w:type="dxa" w:w="100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Core</w:t>
            </w:r>
          </w:p>
        </w:tc>
      </w:tr>
      <w:tr>
        <w:tc>
          <w:tcPr>
            <w:tcW w:type="dxa" w:w="151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Notification</w:t>
            </w:r>
          </w:p>
        </w:tc>
        <w:tc>
          <w:tcPr>
            <w:tcW w:type="dxa" w:w="259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Queues non-intrusive phone alerts and badges.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Unread counts/notification queue</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Any domain event</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NotificationRaised</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Phone</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Core</w:t>
            </w:r>
          </w:p>
        </w:tc>
      </w:tr>
      <w:tr>
        <w:tc>
          <w:tcPr>
            <w:tcW w:type="dxa" w:w="151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Cafe Manager App</w:t>
            </w:r>
          </w:p>
        </w:tc>
        <w:tc>
          <w:tcPr>
            <w:tcW w:type="dxa" w:w="259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Displays menu, prices, opening settings and simple business controls.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Player-selected menu/settings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Recipes, economy</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MenuChanged</w:t>
            </w:r>
          </w:p>
        </w:tc>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Recipe, Economy</w:t>
            </w:r>
          </w:p>
        </w:tc>
        <w:tc>
          <w:tcPr>
            <w:tcW w:type="dxa" w:w="100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Core</w:t>
            </w:r>
          </w:p>
        </w:tc>
      </w:tr>
    </w:tbl>
    <w:p>
      <w:pPr>
        <w:spacing w:after="20"/>
      </w:pPr>
    </w:p>
    <w:tbl>
      <w:tblPr>
        <w:tblW w:type="auto" w:w="0"/>
        <w:jc w:val="center"/>
        <w:tblLayout w:type="fixed"/>
        <w:tblLook w:firstColumn="1" w:firstRow="1" w:lastColumn="0" w:lastRow="0" w:noHBand="0" w:noVBand="1" w:val="04A0"/>
      </w:tblPr>
      <w:tblGrid>
        <w:gridCol w:w="173"/>
        <w:gridCol w:w="10584"/>
      </w:tblGrid>
      <w:tr>
        <w:tc>
          <w:tcPr>
            <w:tcW w:type="dxa" w:w="173"/>
            <w:shd w:fill="C38B59"/>
            <w:tcBorders>
              <w:top w:val="nil"/>
              <w:left w:val="nil"/>
              <w:bottom w:val="nil"/>
              <w:right w:val="nil"/>
              <w:insideH w:val="nil"/>
              <w:insideV w:val="nil"/>
            </w:tcBorders>
            <w:vAlign w:val="center"/>
          </w:tcPr>
          <w:p/>
        </w:tc>
        <w:tc>
          <w:tcPr>
            <w:tcW w:type="dxa" w:w="10584"/>
            <w:shd w:fill="F6F0E8"/>
            <w:tcMar>
              <w:top w:w="110" w:type="dxa"/>
              <w:start w:w="140" w:type="dxa"/>
              <w:bottom w:w="110" w:type="dxa"/>
              <w:end w:w="140" w:type="dxa"/>
            </w:tcMar>
            <w:tcBorders>
              <w:top w:val="nil"/>
              <w:left w:val="nil"/>
              <w:bottom w:val="nil"/>
              <w:right w:val="nil"/>
              <w:insideH w:val="nil"/>
              <w:insideV w:val="nil"/>
            </w:tcBorders>
            <w:vAlign w:val="center"/>
          </w:tcPr>
          <w:p>
            <w:pPr>
              <w:pStyle w:val="Callout"/>
            </w:pPr>
            <w:r/>
            <w:r>
              <w:t>Social Media Rule</w:t>
            </w:r>
          </w:p>
          <w:p>
            <w:pPr>
              <w:pStyle w:val="Small"/>
              <w:spacing w:after="0"/>
            </w:pPr>
            <w:r>
              <w:t>Do not use live generative AI in v1. Posts are template-driven but context-aware: customer personality + actual drink + seat + weather + decor/event tags. It should feel personal while remaining deterministic, local, cheap and safe.</w:t>
            </w:r>
          </w:p>
        </w:tc>
      </w:tr>
    </w:tbl>
    <w:p>
      <w:pPr>
        <w:pStyle w:val="Heading2"/>
      </w:pPr>
      <w:r>
        <w:t>4.4 Decor, Identity &amp; Attraction</w:t>
      </w:r>
    </w:p>
    <w:tbl>
      <w:tblPr>
        <w:tblStyle w:val="TableGrid"/>
        <w:tblW w:type="auto" w:w="0"/>
        <w:jc w:val="center"/>
        <w:tblLook w:firstColumn="1" w:firstRow="1" w:lastColumn="0" w:lastRow="0" w:noHBand="0" w:noVBand="1" w:val="04A0"/>
      </w:tblPr>
      <w:tblGrid>
        <w:gridCol w:w="1493"/>
        <w:gridCol w:w="1493"/>
        <w:gridCol w:w="1493"/>
        <w:gridCol w:w="1493"/>
        <w:gridCol w:w="1493"/>
        <w:gridCol w:w="1493"/>
        <w:gridCol w:w="1493"/>
      </w:tblGrid>
      <w:tr>
        <w:trPr>
          <w:tblHeader w:val="true"/>
        </w:trPr>
        <w:tc>
          <w:tcPr>
            <w:tcW w:type="dxa" w:w="1512"/>
            <w:vAlign w:val="center"/>
            <w:tcMar>
              <w:top w:w="80" w:type="dxa"/>
              <w:start w:w="90" w:type="dxa"/>
              <w:bottom w:w="80" w:type="dxa"/>
              <w:end w:w="90" w:type="dxa"/>
            </w:tcMar>
            <w:shd w:fill="2B2118"/>
          </w:tcPr>
          <w:p>
            <w:pPr>
              <w:spacing w:after="0" w:line="240" w:lineRule="auto"/>
            </w:pPr>
            <w:r/>
            <w:r>
              <w:rPr>
                <w:rFonts w:ascii="Aptos" w:hAnsi="Aptos"/>
                <w:b/>
                <w:color w:val="FFFFFF"/>
                <w:sz w:val="12"/>
              </w:rPr>
              <w:t>System</w:t>
            </w:r>
          </w:p>
        </w:tc>
        <w:tc>
          <w:tcPr>
            <w:tcW w:type="dxa" w:w="2664"/>
            <w:vAlign w:val="center"/>
            <w:tcMar>
              <w:top w:w="80" w:type="dxa"/>
              <w:start w:w="90" w:type="dxa"/>
              <w:bottom w:w="80" w:type="dxa"/>
              <w:end w:w="90" w:type="dxa"/>
            </w:tcMar>
            <w:shd w:fill="2B2118"/>
          </w:tcPr>
          <w:p>
            <w:pPr>
              <w:spacing w:after="0" w:line="240" w:lineRule="auto"/>
            </w:pPr>
            <w:r/>
            <w:r>
              <w:rPr>
                <w:rFonts w:ascii="Aptos" w:hAnsi="Aptos"/>
                <w:b/>
                <w:color w:val="FFFFFF"/>
                <w:sz w:val="12"/>
              </w:rPr>
              <w:t>Purpose</w:t>
            </w:r>
          </w:p>
        </w:tc>
        <w:tc>
          <w:tcPr>
            <w:tcW w:type="dxa" w:w="1728"/>
            <w:vAlign w:val="center"/>
            <w:tcMar>
              <w:top w:w="80" w:type="dxa"/>
              <w:start w:w="90" w:type="dxa"/>
              <w:bottom w:w="80" w:type="dxa"/>
              <w:end w:w="90" w:type="dxa"/>
            </w:tcMar>
            <w:shd w:fill="2B2118"/>
          </w:tcPr>
          <w:p>
            <w:pPr>
              <w:spacing w:after="0" w:line="240" w:lineRule="auto"/>
            </w:pPr>
            <w:r/>
            <w:r>
              <w:rPr>
                <w:rFonts w:ascii="Aptos" w:hAnsi="Aptos"/>
                <w:b/>
                <w:color w:val="FFFFFF"/>
                <w:sz w:val="12"/>
              </w:rPr>
              <w:t>Owns</w:t>
            </w:r>
          </w:p>
        </w:tc>
        <w:tc>
          <w:tcPr>
            <w:tcW w:type="dxa" w:w="1728"/>
            <w:vAlign w:val="center"/>
            <w:tcMar>
              <w:top w:w="80" w:type="dxa"/>
              <w:start w:w="90" w:type="dxa"/>
              <w:bottom w:w="80" w:type="dxa"/>
              <w:end w:w="90" w:type="dxa"/>
            </w:tcMar>
            <w:shd w:fill="2B2118"/>
          </w:tcPr>
          <w:p>
            <w:pPr>
              <w:spacing w:after="0" w:line="240" w:lineRule="auto"/>
            </w:pPr>
            <w:r/>
            <w:r>
              <w:rPr>
                <w:rFonts w:ascii="Aptos" w:hAnsi="Aptos"/>
                <w:b/>
                <w:color w:val="FFFFFF"/>
                <w:sz w:val="12"/>
              </w:rPr>
              <w:t>Inputs</w:t>
            </w:r>
          </w:p>
        </w:tc>
        <w:tc>
          <w:tcPr>
            <w:tcW w:type="dxa" w:w="1728"/>
            <w:vAlign w:val="center"/>
            <w:tcMar>
              <w:top w:w="80" w:type="dxa"/>
              <w:start w:w="90" w:type="dxa"/>
              <w:bottom w:w="80" w:type="dxa"/>
              <w:end w:w="90" w:type="dxa"/>
            </w:tcMar>
            <w:shd w:fill="2B2118"/>
          </w:tcPr>
          <w:p>
            <w:pPr>
              <w:spacing w:after="0" w:line="240" w:lineRule="auto"/>
            </w:pPr>
            <w:r/>
            <w:r>
              <w:rPr>
                <w:rFonts w:ascii="Aptos" w:hAnsi="Aptos"/>
                <w:b/>
                <w:color w:val="FFFFFF"/>
                <w:sz w:val="12"/>
              </w:rPr>
              <w:t>Outputs</w:t>
            </w:r>
          </w:p>
        </w:tc>
        <w:tc>
          <w:tcPr>
            <w:tcW w:type="dxa" w:w="1440"/>
            <w:vAlign w:val="center"/>
            <w:tcMar>
              <w:top w:w="80" w:type="dxa"/>
              <w:start w:w="90" w:type="dxa"/>
              <w:bottom w:w="80" w:type="dxa"/>
              <w:end w:w="90" w:type="dxa"/>
            </w:tcMar>
            <w:shd w:fill="2B2118"/>
          </w:tcPr>
          <w:p>
            <w:pPr>
              <w:spacing w:after="0" w:line="240" w:lineRule="auto"/>
            </w:pPr>
            <w:r/>
            <w:r>
              <w:rPr>
                <w:rFonts w:ascii="Aptos" w:hAnsi="Aptos"/>
                <w:b/>
                <w:color w:val="FFFFFF"/>
                <w:sz w:val="12"/>
              </w:rPr>
              <w:t>Deps</w:t>
            </w:r>
          </w:p>
        </w:tc>
        <w:tc>
          <w:tcPr>
            <w:tcW w:type="dxa" w:w="1008"/>
            <w:vAlign w:val="center"/>
            <w:tcMar>
              <w:top w:w="80" w:type="dxa"/>
              <w:start w:w="90" w:type="dxa"/>
              <w:bottom w:w="80" w:type="dxa"/>
              <w:end w:w="90" w:type="dxa"/>
            </w:tcMar>
            <w:shd w:fill="2B2118"/>
          </w:tcPr>
          <w:p>
            <w:pPr>
              <w:spacing w:after="0" w:line="240" w:lineRule="auto"/>
            </w:pPr>
            <w:r/>
            <w:r>
              <w:rPr>
                <w:rFonts w:ascii="Aptos" w:hAnsi="Aptos"/>
                <w:b/>
                <w:color w:val="FFFFFF"/>
                <w:sz w:val="12"/>
              </w:rPr>
              <w:t>Phase</w:t>
            </w:r>
          </w:p>
        </w:tc>
      </w:tr>
      <w:tr>
        <w:tc>
          <w:tcPr>
            <w:tcW w:type="dxa" w:w="151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Decoration Placement</w:t>
            </w:r>
          </w:p>
        </w:tc>
        <w:tc>
          <w:tcPr>
            <w:tcW w:type="dxa" w:w="2664"/>
            <w:vAlign w:val="center"/>
            <w:tcMar>
              <w:top w:w="80" w:type="dxa"/>
              <w:start w:w="90" w:type="dxa"/>
              <w:bottom w:w="80" w:type="dxa"/>
              <w:end w:w="90" w:type="dxa"/>
            </w:tcMar>
            <w:shd w:fill="FFFFFF"/>
          </w:tcPr>
          <w:p>
            <w:pPr>
              <w:spacing w:after="0" w:line="240" w:lineRule="auto"/>
            </w:pPr>
            <w:r/>
            <w:r>
              <w:rPr>
                <w:rFonts w:ascii="Aptos" w:hAnsi="Aptos"/>
                <w:b w:val="0"/>
                <w:color w:val="282828"/>
                <w:sz w:val="12"/>
              </w:rPr>
              <w:t>Place/move/remove owned decor with grid/socket/free-placement rules.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Placed decor transforms + IDs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Inventory/Shop</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DecorChanged</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Save</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Core</w:t>
            </w:r>
          </w:p>
        </w:tc>
      </w:tr>
      <w:tr>
        <w:tc>
          <w:tcPr>
            <w:tcW w:type="dxa" w:w="151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Decor Definition</w:t>
            </w:r>
          </w:p>
        </w:tc>
        <w:tc>
          <w:tcPr>
            <w:tcW w:type="dxa" w:w="2664"/>
            <w:vAlign w:val="center"/>
            <w:tcMar>
              <w:top w:w="80" w:type="dxa"/>
              <w:start w:w="90" w:type="dxa"/>
              <w:bottom w:w="80" w:type="dxa"/>
              <w:end w:w="90" w:type="dxa"/>
            </w:tcMar>
            <w:shd w:fill="F7F2EC"/>
          </w:tcPr>
          <w:p>
            <w:pPr>
              <w:spacing w:after="0" w:line="240" w:lineRule="auto"/>
            </w:pPr>
            <w:r/>
            <w:r>
              <w:rPr>
                <w:rFonts w:ascii="Aptos" w:hAnsi="Aptos"/>
                <w:b w:val="0"/>
                <w:color w:val="282828"/>
                <w:sz w:val="12"/>
              </w:rPr>
              <w:t>Defines cost, style tags, functional tags, footprint, unlock tier.</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Static SO data</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None</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Queried by systems</w:t>
            </w:r>
          </w:p>
        </w:tc>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None</w:t>
            </w:r>
          </w:p>
        </w:tc>
        <w:tc>
          <w:tcPr>
            <w:tcW w:type="dxa" w:w="100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MVP</w:t>
            </w:r>
          </w:p>
        </w:tc>
      </w:tr>
      <w:tr>
        <w:tc>
          <w:tcPr>
            <w:tcW w:type="dxa" w:w="151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Cafe Identity</w:t>
            </w:r>
          </w:p>
        </w:tc>
        <w:tc>
          <w:tcPr>
            <w:tcW w:type="dxa" w:w="2664"/>
            <w:vAlign w:val="center"/>
            <w:tcMar>
              <w:top w:w="80" w:type="dxa"/>
              <w:start w:w="90" w:type="dxa"/>
              <w:bottom w:w="80" w:type="dxa"/>
              <w:end w:w="90" w:type="dxa"/>
            </w:tcMar>
            <w:shd w:fill="FFFFFF"/>
          </w:tcPr>
          <w:p>
            <w:pPr>
              <w:spacing w:after="0" w:line="240" w:lineRule="auto"/>
            </w:pPr>
            <w:r/>
            <w:r>
              <w:rPr>
                <w:rFonts w:ascii="Aptos" w:hAnsi="Aptos"/>
                <w:b w:val="0"/>
                <w:color w:val="282828"/>
                <w:sz w:val="12"/>
              </w:rPr>
              <w:t>Aggregates style/function scores from placed decor, menu, music and upgrades.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Current identity vector</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Decor/menu/music</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IdentityChanged</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Decoration</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Core</w:t>
            </w:r>
          </w:p>
        </w:tc>
      </w:tr>
      <w:tr>
        <w:tc>
          <w:tcPr>
            <w:tcW w:type="dxa" w:w="151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Attraction System</w:t>
            </w:r>
          </w:p>
        </w:tc>
        <w:tc>
          <w:tcPr>
            <w:tcW w:type="dxa" w:w="2664"/>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Converts identity + reputation + trends into visitor archetype weights.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Current attraction weights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Identity, reputation, trends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AttractionChanged</w:t>
            </w:r>
          </w:p>
        </w:tc>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Identity</w:t>
            </w:r>
          </w:p>
        </w:tc>
        <w:tc>
          <w:tcPr>
            <w:tcW w:type="dxa" w:w="100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Core</w:t>
            </w:r>
          </w:p>
        </w:tc>
      </w:tr>
      <w:tr>
        <w:tc>
          <w:tcPr>
            <w:tcW w:type="dxa" w:w="151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Photo Spot System</w:t>
            </w:r>
          </w:p>
        </w:tc>
        <w:tc>
          <w:tcPr>
            <w:tcW w:type="dxa" w:w="2664"/>
            <w:vAlign w:val="center"/>
            <w:tcMar>
              <w:top w:w="80" w:type="dxa"/>
              <w:start w:w="90" w:type="dxa"/>
              <w:bottom w:w="80" w:type="dxa"/>
              <w:end w:w="90" w:type="dxa"/>
            </w:tcMar>
            <w:shd w:fill="FFFFFF"/>
          </w:tcPr>
          <w:p>
            <w:pPr>
              <w:spacing w:after="0" w:line="240" w:lineRule="auto"/>
            </w:pPr>
            <w:r/>
            <w:r>
              <w:rPr>
                <w:rFonts w:ascii="Aptos" w:hAnsi="Aptos"/>
                <w:b w:val="0"/>
                <w:color w:val="282828"/>
                <w:sz w:val="12"/>
              </w:rPr>
              <w:t>Marks highly photogenic arrangements/anchors for CafeGram opportunities.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Candidate photo spots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Decor layout + tags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PhotoOpportunity</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Decoration</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Stretch</w:t>
            </w:r>
          </w:p>
        </w:tc>
      </w:tr>
      <w:tr>
        <w:tc>
          <w:tcPr>
            <w:tcW w:type="dxa" w:w="151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Expansion/Renovation</w:t>
            </w:r>
          </w:p>
        </w:tc>
        <w:tc>
          <w:tcPr>
            <w:tcW w:type="dxa" w:w="2664"/>
            <w:vAlign w:val="center"/>
            <w:tcMar>
              <w:top w:w="80" w:type="dxa"/>
              <w:start w:w="90" w:type="dxa"/>
              <w:bottom w:w="80" w:type="dxa"/>
              <w:end w:w="90" w:type="dxa"/>
            </w:tcMar>
            <w:shd w:fill="F7F2EC"/>
          </w:tcPr>
          <w:p>
            <w:pPr>
              <w:spacing w:after="0" w:line="240" w:lineRule="auto"/>
            </w:pPr>
            <w:r/>
            <w:r>
              <w:rPr>
                <w:rFonts w:ascii="Aptos" w:hAnsi="Aptos"/>
                <w:b w:val="0"/>
                <w:color w:val="282828"/>
                <w:sz w:val="12"/>
              </w:rPr>
              <w:t>Unlocks fixed structural upgrades: extra seating, wall finish, window bar, terrace/room.</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Purchased expansions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Economy/progression</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CafeLayoutChanged</w:t>
            </w:r>
          </w:p>
        </w:tc>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Economy</w:t>
            </w:r>
          </w:p>
        </w:tc>
        <w:tc>
          <w:tcPr>
            <w:tcW w:type="dxa" w:w="100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Stretch</w:t>
            </w:r>
          </w:p>
        </w:tc>
      </w:tr>
    </w:tbl>
    <w:p>
      <w:pPr>
        <w:spacing w:after="20"/>
      </w:pPr>
    </w:p>
    <w:p>
      <w:pPr>
        <w:pStyle w:val="Heading2"/>
      </w:pPr>
      <w:r>
        <w:t>4.5 Economy, Progression &amp; Ownership</w:t>
      </w:r>
    </w:p>
    <w:tbl>
      <w:tblPr>
        <w:tblStyle w:val="TableGrid"/>
        <w:tblW w:type="auto" w:w="0"/>
        <w:jc w:val="center"/>
        <w:tblLook w:firstColumn="1" w:firstRow="1" w:lastColumn="0" w:lastRow="0" w:noHBand="0" w:noVBand="1" w:val="04A0"/>
      </w:tblPr>
      <w:tblGrid>
        <w:gridCol w:w="1493"/>
        <w:gridCol w:w="1493"/>
        <w:gridCol w:w="1493"/>
        <w:gridCol w:w="1493"/>
        <w:gridCol w:w="1493"/>
        <w:gridCol w:w="1493"/>
        <w:gridCol w:w="1493"/>
      </w:tblGrid>
      <w:tr>
        <w:trPr>
          <w:tblHeader w:val="true"/>
        </w:trPr>
        <w:tc>
          <w:tcPr>
            <w:tcW w:type="dxa" w:w="1512"/>
            <w:vAlign w:val="center"/>
            <w:tcMar>
              <w:top w:w="80" w:type="dxa"/>
              <w:start w:w="90" w:type="dxa"/>
              <w:bottom w:w="80" w:type="dxa"/>
              <w:end w:w="90" w:type="dxa"/>
            </w:tcMar>
            <w:shd w:fill="2B2118"/>
          </w:tcPr>
          <w:p>
            <w:pPr>
              <w:spacing w:after="0" w:line="240" w:lineRule="auto"/>
            </w:pPr>
            <w:r/>
            <w:r>
              <w:rPr>
                <w:rFonts w:ascii="Aptos" w:hAnsi="Aptos"/>
                <w:b/>
                <w:color w:val="FFFFFF"/>
                <w:sz w:val="12"/>
              </w:rPr>
              <w:t>System</w:t>
            </w:r>
          </w:p>
        </w:tc>
        <w:tc>
          <w:tcPr>
            <w:tcW w:type="dxa" w:w="2592"/>
            <w:vAlign w:val="center"/>
            <w:tcMar>
              <w:top w:w="80" w:type="dxa"/>
              <w:start w:w="90" w:type="dxa"/>
              <w:bottom w:w="80" w:type="dxa"/>
              <w:end w:w="90" w:type="dxa"/>
            </w:tcMar>
            <w:shd w:fill="2B2118"/>
          </w:tcPr>
          <w:p>
            <w:pPr>
              <w:spacing w:after="0" w:line="240" w:lineRule="auto"/>
            </w:pPr>
            <w:r/>
            <w:r>
              <w:rPr>
                <w:rFonts w:ascii="Aptos" w:hAnsi="Aptos"/>
                <w:b/>
                <w:color w:val="FFFFFF"/>
                <w:sz w:val="12"/>
              </w:rPr>
              <w:t>Purpose</w:t>
            </w:r>
          </w:p>
        </w:tc>
        <w:tc>
          <w:tcPr>
            <w:tcW w:type="dxa" w:w="1728"/>
            <w:vAlign w:val="center"/>
            <w:tcMar>
              <w:top w:w="80" w:type="dxa"/>
              <w:start w:w="90" w:type="dxa"/>
              <w:bottom w:w="80" w:type="dxa"/>
              <w:end w:w="90" w:type="dxa"/>
            </w:tcMar>
            <w:shd w:fill="2B2118"/>
          </w:tcPr>
          <w:p>
            <w:pPr>
              <w:spacing w:after="0" w:line="240" w:lineRule="auto"/>
            </w:pPr>
            <w:r/>
            <w:r>
              <w:rPr>
                <w:rFonts w:ascii="Aptos" w:hAnsi="Aptos"/>
                <w:b/>
                <w:color w:val="FFFFFF"/>
                <w:sz w:val="12"/>
              </w:rPr>
              <w:t>Owns</w:t>
            </w:r>
          </w:p>
        </w:tc>
        <w:tc>
          <w:tcPr>
            <w:tcW w:type="dxa" w:w="1728"/>
            <w:vAlign w:val="center"/>
            <w:tcMar>
              <w:top w:w="80" w:type="dxa"/>
              <w:start w:w="90" w:type="dxa"/>
              <w:bottom w:w="80" w:type="dxa"/>
              <w:end w:w="90" w:type="dxa"/>
            </w:tcMar>
            <w:shd w:fill="2B2118"/>
          </w:tcPr>
          <w:p>
            <w:pPr>
              <w:spacing w:after="0" w:line="240" w:lineRule="auto"/>
            </w:pPr>
            <w:r/>
            <w:r>
              <w:rPr>
                <w:rFonts w:ascii="Aptos" w:hAnsi="Aptos"/>
                <w:b/>
                <w:color w:val="FFFFFF"/>
                <w:sz w:val="12"/>
              </w:rPr>
              <w:t>Inputs</w:t>
            </w:r>
          </w:p>
        </w:tc>
        <w:tc>
          <w:tcPr>
            <w:tcW w:type="dxa" w:w="1728"/>
            <w:vAlign w:val="center"/>
            <w:tcMar>
              <w:top w:w="80" w:type="dxa"/>
              <w:start w:w="90" w:type="dxa"/>
              <w:bottom w:w="80" w:type="dxa"/>
              <w:end w:w="90" w:type="dxa"/>
            </w:tcMar>
            <w:shd w:fill="2B2118"/>
          </w:tcPr>
          <w:p>
            <w:pPr>
              <w:spacing w:after="0" w:line="240" w:lineRule="auto"/>
            </w:pPr>
            <w:r/>
            <w:r>
              <w:rPr>
                <w:rFonts w:ascii="Aptos" w:hAnsi="Aptos"/>
                <w:b/>
                <w:color w:val="FFFFFF"/>
                <w:sz w:val="12"/>
              </w:rPr>
              <w:t>Outputs</w:t>
            </w:r>
          </w:p>
        </w:tc>
        <w:tc>
          <w:tcPr>
            <w:tcW w:type="dxa" w:w="1440"/>
            <w:vAlign w:val="center"/>
            <w:tcMar>
              <w:top w:w="80" w:type="dxa"/>
              <w:start w:w="90" w:type="dxa"/>
              <w:bottom w:w="80" w:type="dxa"/>
              <w:end w:w="90" w:type="dxa"/>
            </w:tcMar>
            <w:shd w:fill="2B2118"/>
          </w:tcPr>
          <w:p>
            <w:pPr>
              <w:spacing w:after="0" w:line="240" w:lineRule="auto"/>
            </w:pPr>
            <w:r/>
            <w:r>
              <w:rPr>
                <w:rFonts w:ascii="Aptos" w:hAnsi="Aptos"/>
                <w:b/>
                <w:color w:val="FFFFFF"/>
                <w:sz w:val="12"/>
              </w:rPr>
              <w:t>Deps</w:t>
            </w:r>
          </w:p>
        </w:tc>
        <w:tc>
          <w:tcPr>
            <w:tcW w:type="dxa" w:w="1008"/>
            <w:vAlign w:val="center"/>
            <w:tcMar>
              <w:top w:w="80" w:type="dxa"/>
              <w:start w:w="90" w:type="dxa"/>
              <w:bottom w:w="80" w:type="dxa"/>
              <w:end w:w="90" w:type="dxa"/>
            </w:tcMar>
            <w:shd w:fill="2B2118"/>
          </w:tcPr>
          <w:p>
            <w:pPr>
              <w:spacing w:after="0" w:line="240" w:lineRule="auto"/>
            </w:pPr>
            <w:r/>
            <w:r>
              <w:rPr>
                <w:rFonts w:ascii="Aptos" w:hAnsi="Aptos"/>
                <w:b/>
                <w:color w:val="FFFFFF"/>
                <w:sz w:val="12"/>
              </w:rPr>
              <w:t>Phase</w:t>
            </w:r>
          </w:p>
        </w:tc>
      </w:tr>
      <w:tr>
        <w:tc>
          <w:tcPr>
            <w:tcW w:type="dxa" w:w="151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Economy Ledger</w:t>
            </w:r>
          </w:p>
        </w:tc>
        <w:tc>
          <w:tcPr>
            <w:tcW w:type="dxa" w:w="259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Single authoritative source for money transactions.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Balance + transaction log</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Sales, purchases, rewards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TransactionPosted</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None</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MVP</w:t>
            </w:r>
          </w:p>
        </w:tc>
      </w:tr>
      <w:tr>
        <w:tc>
          <w:tcPr>
            <w:tcW w:type="dxa" w:w="151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Pricing</w:t>
            </w:r>
          </w:p>
        </w:tc>
        <w:tc>
          <w:tcPr>
            <w:tcW w:type="dxa" w:w="259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Computes item prices, tips and optional player menu price bands.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Menu price settings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Recipes, upgrades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PriceChanged</w:t>
            </w:r>
          </w:p>
        </w:tc>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Economy</w:t>
            </w:r>
          </w:p>
        </w:tc>
        <w:tc>
          <w:tcPr>
            <w:tcW w:type="dxa" w:w="100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Core</w:t>
            </w:r>
          </w:p>
        </w:tc>
      </w:tr>
      <w:tr>
        <w:tc>
          <w:tcPr>
            <w:tcW w:type="dxa" w:w="151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Reputation</w:t>
            </w:r>
          </w:p>
        </w:tc>
        <w:tc>
          <w:tcPr>
            <w:tcW w:type="dxa" w:w="259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Tracks public cafe reputation separately from individual relationships.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Reputation XP/tier</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Orders, posts, events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ReputationChanged</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CafeGram, Orders</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Core</w:t>
            </w:r>
          </w:p>
        </w:tc>
      </w:tr>
      <w:tr>
        <w:tc>
          <w:tcPr>
            <w:tcW w:type="dxa" w:w="151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Progression</w:t>
            </w:r>
          </w:p>
        </w:tc>
        <w:tc>
          <w:tcPr>
            <w:tcW w:type="dxa" w:w="259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Central unlock graph for recipes, shop items, robots, events and decor tiers.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Unlocked content/milestones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Money, reputation, relationships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MilestoneUnlocked</w:t>
            </w:r>
          </w:p>
        </w:tc>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Economy, Rep</w:t>
            </w:r>
          </w:p>
        </w:tc>
        <w:tc>
          <w:tcPr>
            <w:tcW w:type="dxa" w:w="100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MVP</w:t>
            </w:r>
          </w:p>
        </w:tc>
      </w:tr>
      <w:tr>
        <w:tc>
          <w:tcPr>
            <w:tcW w:type="dxa" w:w="151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Shop/Catalog</w:t>
            </w:r>
          </w:p>
        </w:tc>
        <w:tc>
          <w:tcPr>
            <w:tcW w:type="dxa" w:w="259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Lists purchasable equipment, ingredients, decor, music and upgrades.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Owned purchase state</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Progression, economy</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PurchaseCompleted</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Economy</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Core</w:t>
            </w:r>
          </w:p>
        </w:tc>
      </w:tr>
      <w:tr>
        <w:tc>
          <w:tcPr>
            <w:tcW w:type="dxa" w:w="151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Ownership Campaign</w:t>
            </w:r>
          </w:p>
        </w:tc>
        <w:tc>
          <w:tcPr>
            <w:tcW w:type="dxa" w:w="259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Tracks requirements to purchase cafe and resolves campaign completion.</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Ownership progress + purchased flag + cafe name</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Economy, reputation, milestones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CafePurchased</w:t>
            </w:r>
          </w:p>
        </w:tc>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Progression</w:t>
            </w:r>
          </w:p>
        </w:tc>
        <w:tc>
          <w:tcPr>
            <w:tcW w:type="dxa" w:w="100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Core</w:t>
            </w:r>
          </w:p>
        </w:tc>
      </w:tr>
      <w:tr>
        <w:tc>
          <w:tcPr>
            <w:tcW w:type="dxa" w:w="151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Collections</w:t>
            </w:r>
          </w:p>
        </w:tc>
        <w:tc>
          <w:tcPr>
            <w:tcW w:type="dxa" w:w="259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Tracks recipes, records, memories, cups, milestones and completion.</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Collected IDs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Progression/events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CollectionUpdated</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Save</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Stretch</w:t>
            </w:r>
          </w:p>
        </w:tc>
      </w:tr>
    </w:tbl>
    <w:p>
      <w:pPr>
        <w:spacing w:after="20"/>
      </w:pPr>
    </w:p>
    <w:p>
      <w:pPr>
        <w:pStyle w:val="Heading2"/>
      </w:pPr>
      <w:r>
        <w:t>4.6 Chores, Robots &amp; Cafe Operations</w:t>
      </w:r>
    </w:p>
    <w:tbl>
      <w:tblPr>
        <w:tblStyle w:val="TableGrid"/>
        <w:tblW w:type="auto" w:w="0"/>
        <w:jc w:val="center"/>
        <w:tblLook w:firstColumn="1" w:firstRow="1" w:lastColumn="0" w:lastRow="0" w:noHBand="0" w:noVBand="1" w:val="04A0"/>
      </w:tblPr>
      <w:tblGrid>
        <w:gridCol w:w="1493"/>
        <w:gridCol w:w="1493"/>
        <w:gridCol w:w="1493"/>
        <w:gridCol w:w="1493"/>
        <w:gridCol w:w="1493"/>
        <w:gridCol w:w="1493"/>
        <w:gridCol w:w="1493"/>
      </w:tblGrid>
      <w:tr>
        <w:trPr>
          <w:tblHeader w:val="true"/>
        </w:trPr>
        <w:tc>
          <w:tcPr>
            <w:tcW w:type="dxa" w:w="1512"/>
            <w:vAlign w:val="center"/>
            <w:tcMar>
              <w:top w:w="80" w:type="dxa"/>
              <w:start w:w="90" w:type="dxa"/>
              <w:bottom w:w="80" w:type="dxa"/>
              <w:end w:w="90" w:type="dxa"/>
            </w:tcMar>
            <w:shd w:fill="2B2118"/>
          </w:tcPr>
          <w:p>
            <w:pPr>
              <w:spacing w:after="0" w:line="240" w:lineRule="auto"/>
            </w:pPr>
            <w:r/>
            <w:r>
              <w:rPr>
                <w:rFonts w:ascii="Aptos" w:hAnsi="Aptos"/>
                <w:b/>
                <w:color w:val="FFFFFF"/>
                <w:sz w:val="12"/>
              </w:rPr>
              <w:t>System</w:t>
            </w:r>
          </w:p>
        </w:tc>
        <w:tc>
          <w:tcPr>
            <w:tcW w:type="dxa" w:w="2664"/>
            <w:vAlign w:val="center"/>
            <w:tcMar>
              <w:top w:w="80" w:type="dxa"/>
              <w:start w:w="90" w:type="dxa"/>
              <w:bottom w:w="80" w:type="dxa"/>
              <w:end w:w="90" w:type="dxa"/>
            </w:tcMar>
            <w:shd w:fill="2B2118"/>
          </w:tcPr>
          <w:p>
            <w:pPr>
              <w:spacing w:after="0" w:line="240" w:lineRule="auto"/>
            </w:pPr>
            <w:r/>
            <w:r>
              <w:rPr>
                <w:rFonts w:ascii="Aptos" w:hAnsi="Aptos"/>
                <w:b/>
                <w:color w:val="FFFFFF"/>
                <w:sz w:val="12"/>
              </w:rPr>
              <w:t>Purpose</w:t>
            </w:r>
          </w:p>
        </w:tc>
        <w:tc>
          <w:tcPr>
            <w:tcW w:type="dxa" w:w="1728"/>
            <w:vAlign w:val="center"/>
            <w:tcMar>
              <w:top w:w="80" w:type="dxa"/>
              <w:start w:w="90" w:type="dxa"/>
              <w:bottom w:w="80" w:type="dxa"/>
              <w:end w:w="90" w:type="dxa"/>
            </w:tcMar>
            <w:shd w:fill="2B2118"/>
          </w:tcPr>
          <w:p>
            <w:pPr>
              <w:spacing w:after="0" w:line="240" w:lineRule="auto"/>
            </w:pPr>
            <w:r/>
            <w:r>
              <w:rPr>
                <w:rFonts w:ascii="Aptos" w:hAnsi="Aptos"/>
                <w:b/>
                <w:color w:val="FFFFFF"/>
                <w:sz w:val="12"/>
              </w:rPr>
              <w:t>Owns</w:t>
            </w:r>
          </w:p>
        </w:tc>
        <w:tc>
          <w:tcPr>
            <w:tcW w:type="dxa" w:w="1728"/>
            <w:vAlign w:val="center"/>
            <w:tcMar>
              <w:top w:w="80" w:type="dxa"/>
              <w:start w:w="90" w:type="dxa"/>
              <w:bottom w:w="80" w:type="dxa"/>
              <w:end w:w="90" w:type="dxa"/>
            </w:tcMar>
            <w:shd w:fill="2B2118"/>
          </w:tcPr>
          <w:p>
            <w:pPr>
              <w:spacing w:after="0" w:line="240" w:lineRule="auto"/>
            </w:pPr>
            <w:r/>
            <w:r>
              <w:rPr>
                <w:rFonts w:ascii="Aptos" w:hAnsi="Aptos"/>
                <w:b/>
                <w:color w:val="FFFFFF"/>
                <w:sz w:val="12"/>
              </w:rPr>
              <w:t>Inputs</w:t>
            </w:r>
          </w:p>
        </w:tc>
        <w:tc>
          <w:tcPr>
            <w:tcW w:type="dxa" w:w="1728"/>
            <w:vAlign w:val="center"/>
            <w:tcMar>
              <w:top w:w="80" w:type="dxa"/>
              <w:start w:w="90" w:type="dxa"/>
              <w:bottom w:w="80" w:type="dxa"/>
              <w:end w:w="90" w:type="dxa"/>
            </w:tcMar>
            <w:shd w:fill="2B2118"/>
          </w:tcPr>
          <w:p>
            <w:pPr>
              <w:spacing w:after="0" w:line="240" w:lineRule="auto"/>
            </w:pPr>
            <w:r/>
            <w:r>
              <w:rPr>
                <w:rFonts w:ascii="Aptos" w:hAnsi="Aptos"/>
                <w:b/>
                <w:color w:val="FFFFFF"/>
                <w:sz w:val="12"/>
              </w:rPr>
              <w:t>Outputs</w:t>
            </w:r>
          </w:p>
        </w:tc>
        <w:tc>
          <w:tcPr>
            <w:tcW w:type="dxa" w:w="1440"/>
            <w:vAlign w:val="center"/>
            <w:tcMar>
              <w:top w:w="80" w:type="dxa"/>
              <w:start w:w="90" w:type="dxa"/>
              <w:bottom w:w="80" w:type="dxa"/>
              <w:end w:w="90" w:type="dxa"/>
            </w:tcMar>
            <w:shd w:fill="2B2118"/>
          </w:tcPr>
          <w:p>
            <w:pPr>
              <w:spacing w:after="0" w:line="240" w:lineRule="auto"/>
            </w:pPr>
            <w:r/>
            <w:r>
              <w:rPr>
                <w:rFonts w:ascii="Aptos" w:hAnsi="Aptos"/>
                <w:b/>
                <w:color w:val="FFFFFF"/>
                <w:sz w:val="12"/>
              </w:rPr>
              <w:t>Deps</w:t>
            </w:r>
          </w:p>
        </w:tc>
        <w:tc>
          <w:tcPr>
            <w:tcW w:type="dxa" w:w="1008"/>
            <w:vAlign w:val="center"/>
            <w:tcMar>
              <w:top w:w="80" w:type="dxa"/>
              <w:start w:w="90" w:type="dxa"/>
              <w:bottom w:w="80" w:type="dxa"/>
              <w:end w:w="90" w:type="dxa"/>
            </w:tcMar>
            <w:shd w:fill="2B2118"/>
          </w:tcPr>
          <w:p>
            <w:pPr>
              <w:spacing w:after="0" w:line="240" w:lineRule="auto"/>
            </w:pPr>
            <w:r/>
            <w:r>
              <w:rPr>
                <w:rFonts w:ascii="Aptos" w:hAnsi="Aptos"/>
                <w:b/>
                <w:color w:val="FFFFFF"/>
                <w:sz w:val="12"/>
              </w:rPr>
              <w:t>Phase</w:t>
            </w:r>
          </w:p>
        </w:tc>
      </w:tr>
      <w:tr>
        <w:tc>
          <w:tcPr>
            <w:tcW w:type="dxa" w:w="151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Cleaning</w:t>
            </w:r>
          </w:p>
        </w:tc>
        <w:tc>
          <w:tcPr>
            <w:tcW w:type="dxa" w:w="2664"/>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Creates spills/dirty tables/cups and resolves them through simple interactions.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Dirty state per cleanable</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Customer usage/events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Cleaned</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Interaction</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Core</w:t>
            </w:r>
          </w:p>
        </w:tc>
      </w:tr>
      <w:tr>
        <w:tc>
          <w:tcPr>
            <w:tcW w:type="dxa" w:w="151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Inventory</w:t>
            </w:r>
          </w:p>
        </w:tc>
        <w:tc>
          <w:tcPr>
            <w:tcW w:type="dxa" w:w="2664"/>
            <w:vAlign w:val="center"/>
            <w:tcMar>
              <w:top w:w="80" w:type="dxa"/>
              <w:start w:w="90" w:type="dxa"/>
              <w:bottom w:w="80" w:type="dxa"/>
              <w:end w:w="90" w:type="dxa"/>
            </w:tcMar>
            <w:shd w:fill="F7F2EC"/>
          </w:tcPr>
          <w:p>
            <w:pPr>
              <w:spacing w:after="0" w:line="240" w:lineRule="auto"/>
            </w:pPr>
            <w:r/>
            <w:r>
              <w:rPr>
                <w:rFonts w:ascii="Aptos" w:hAnsi="Aptos"/>
                <w:b w:val="0"/>
                <w:color w:val="282828"/>
                <w:sz w:val="12"/>
              </w:rPr>
              <w:t>Tracks consumable stock and owned placeable items.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Ingredient counts, owned item IDs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Purchases, consumption</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InventoryChanged</w:t>
            </w:r>
          </w:p>
        </w:tc>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Save</w:t>
            </w:r>
          </w:p>
        </w:tc>
        <w:tc>
          <w:tcPr>
            <w:tcW w:type="dxa" w:w="100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MVP</w:t>
            </w:r>
          </w:p>
        </w:tc>
      </w:tr>
      <w:tr>
        <w:tc>
          <w:tcPr>
            <w:tcW w:type="dxa" w:w="151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Restocking</w:t>
            </w:r>
          </w:p>
        </w:tc>
        <w:tc>
          <w:tcPr>
            <w:tcW w:type="dxa" w:w="2664"/>
            <w:vAlign w:val="center"/>
            <w:tcMar>
              <w:top w:w="80" w:type="dxa"/>
              <w:start w:w="90" w:type="dxa"/>
              <w:bottom w:w="80" w:type="dxa"/>
              <w:end w:w="90" w:type="dxa"/>
            </w:tcMar>
            <w:shd w:fill="FFFFFF"/>
          </w:tcPr>
          <w:p>
            <w:pPr>
              <w:spacing w:after="0" w:line="240" w:lineRule="auto"/>
            </w:pPr>
            <w:r/>
            <w:r>
              <w:rPr>
                <w:rFonts w:ascii="Aptos" w:hAnsi="Aptos"/>
                <w:b w:val="0"/>
                <w:color w:val="282828"/>
                <w:sz w:val="12"/>
              </w:rPr>
              <w:t>Moves purchased ingredients from storage/delivery into usable stations.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Pending deliveries/local storage</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Inventory, shift</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RestockCompleted</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Inventory</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Core</w:t>
            </w:r>
          </w:p>
        </w:tc>
      </w:tr>
      <w:tr>
        <w:tc>
          <w:tcPr>
            <w:tcW w:type="dxa" w:w="151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Cleaner Robot - Mochi</w:t>
            </w:r>
          </w:p>
        </w:tc>
        <w:tc>
          <w:tcPr>
            <w:tcW w:type="dxa" w:w="2664"/>
            <w:vAlign w:val="center"/>
            <w:tcMar>
              <w:top w:w="80" w:type="dxa"/>
              <w:start w:w="90" w:type="dxa"/>
              <w:bottom w:w="80" w:type="dxa"/>
              <w:end w:w="90" w:type="dxa"/>
            </w:tcMar>
            <w:shd w:fill="F7F2EC"/>
          </w:tcPr>
          <w:p>
            <w:pPr>
              <w:spacing w:after="0" w:line="240" w:lineRule="auto"/>
            </w:pPr>
            <w:r/>
            <w:r>
              <w:rPr>
                <w:rFonts w:ascii="Aptos" w:hAnsi="Aptos"/>
                <w:b w:val="0"/>
                <w:color w:val="282828"/>
                <w:sz w:val="12"/>
              </w:rPr>
              <w:t>Autonomously cleans floor spills/crumb targets; never cleans stations or makes coffee.</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Robot state, battery/availability optional</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Cleaning targets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TargetCleaned</w:t>
            </w:r>
          </w:p>
        </w:tc>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Cleaning</w:t>
            </w:r>
          </w:p>
        </w:tc>
        <w:tc>
          <w:tcPr>
            <w:tcW w:type="dxa" w:w="100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Core</w:t>
            </w:r>
          </w:p>
        </w:tc>
      </w:tr>
      <w:tr>
        <w:tc>
          <w:tcPr>
            <w:tcW w:type="dxa" w:w="151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Delivery Robot</w:t>
            </w:r>
          </w:p>
        </w:tc>
        <w:tc>
          <w:tcPr>
            <w:tcW w:type="dxa" w:w="2664"/>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Carries completed tray/item from pickup point to assigned table; optional assist.</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Robot queue/state</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Order ready, table target</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DeliveryCompleted</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Orders, Nav</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Stretch</w:t>
            </w:r>
          </w:p>
        </w:tc>
      </w:tr>
      <w:tr>
        <w:tc>
          <w:tcPr>
            <w:tcW w:type="dxa" w:w="151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Robot Cosmetics</w:t>
            </w:r>
          </w:p>
        </w:tc>
        <w:tc>
          <w:tcPr>
            <w:tcW w:type="dxa" w:w="2664"/>
            <w:vAlign w:val="center"/>
            <w:tcMar>
              <w:top w:w="80" w:type="dxa"/>
              <w:start w:w="90" w:type="dxa"/>
              <w:bottom w:w="80" w:type="dxa"/>
              <w:end w:w="90" w:type="dxa"/>
            </w:tcMar>
            <w:shd w:fill="F7F2EC"/>
          </w:tcPr>
          <w:p>
            <w:pPr>
              <w:spacing w:after="0" w:line="240" w:lineRule="auto"/>
            </w:pPr>
            <w:r/>
            <w:r>
              <w:rPr>
                <w:rFonts w:ascii="Aptos" w:hAnsi="Aptos"/>
                <w:b w:val="0"/>
                <w:color w:val="282828"/>
                <w:sz w:val="12"/>
              </w:rPr>
              <w:t>Optional skins/stickers/accessories for personality and collection.</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Equipped cosmetic IDs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Shop/collections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CosmeticChanged</w:t>
            </w:r>
          </w:p>
        </w:tc>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Robots</w:t>
            </w:r>
          </w:p>
        </w:tc>
        <w:tc>
          <w:tcPr>
            <w:tcW w:type="dxa" w:w="100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Stretch</w:t>
            </w:r>
          </w:p>
        </w:tc>
      </w:tr>
    </w:tbl>
    <w:p>
      <w:pPr>
        <w:spacing w:after="20"/>
      </w:pPr>
    </w:p>
    <w:tbl>
      <w:tblPr>
        <w:tblW w:type="auto" w:w="0"/>
        <w:jc w:val="center"/>
        <w:tblLayout w:type="fixed"/>
        <w:tblLook w:firstColumn="1" w:firstRow="1" w:lastColumn="0" w:lastRow="0" w:noHBand="0" w:noVBand="1" w:val="04A0"/>
      </w:tblPr>
      <w:tblGrid>
        <w:gridCol w:w="173"/>
        <w:gridCol w:w="10584"/>
      </w:tblGrid>
      <w:tr>
        <w:tc>
          <w:tcPr>
            <w:tcW w:type="dxa" w:w="173"/>
            <w:shd w:fill="84947A"/>
            <w:tcBorders>
              <w:top w:val="nil"/>
              <w:left w:val="nil"/>
              <w:bottom w:val="nil"/>
              <w:right w:val="nil"/>
              <w:insideH w:val="nil"/>
              <w:insideV w:val="nil"/>
            </w:tcBorders>
            <w:vAlign w:val="center"/>
          </w:tcPr>
          <w:p/>
        </w:tc>
        <w:tc>
          <w:tcPr>
            <w:tcW w:type="dxa" w:w="10584"/>
            <w:shd w:fill="EEF2EF"/>
            <w:tcMar>
              <w:top w:w="110" w:type="dxa"/>
              <w:start w:w="140" w:type="dxa"/>
              <w:bottom w:w="110" w:type="dxa"/>
              <w:end w:w="140" w:type="dxa"/>
            </w:tcMar>
            <w:tcBorders>
              <w:top w:val="nil"/>
              <w:left w:val="nil"/>
              <w:bottom w:val="nil"/>
              <w:right w:val="nil"/>
              <w:insideH w:val="nil"/>
              <w:insideV w:val="nil"/>
            </w:tcBorders>
            <w:vAlign w:val="center"/>
          </w:tcPr>
          <w:p>
            <w:pPr>
              <w:pStyle w:val="Callout"/>
            </w:pPr>
            <w:r/>
            <w:r>
              <w:t>Automation Rule</w:t>
            </w:r>
          </w:p>
          <w:p>
            <w:pPr>
              <w:pStyle w:val="Small"/>
              <w:spacing w:after="0"/>
            </w:pPr>
            <w:r>
              <w:t>Robots automate low-value chores only. The player remains the barista. Core coffee craft must never disappear behind automation.</w:t>
            </w:r>
          </w:p>
        </w:tc>
      </w:tr>
    </w:tbl>
    <w:p>
      <w:pPr>
        <w:pStyle w:val="Heading2"/>
      </w:pPr>
      <w:r>
        <w:t>4.7 Shift, Weather, Seasons &amp; World</w:t>
      </w:r>
    </w:p>
    <w:tbl>
      <w:tblPr>
        <w:tblStyle w:val="TableGrid"/>
        <w:tblW w:type="auto" w:w="0"/>
        <w:jc w:val="center"/>
        <w:tblLook w:firstColumn="1" w:firstRow="1" w:lastColumn="0" w:lastRow="0" w:noHBand="0" w:noVBand="1" w:val="04A0"/>
      </w:tblPr>
      <w:tblGrid>
        <w:gridCol w:w="1493"/>
        <w:gridCol w:w="1493"/>
        <w:gridCol w:w="1493"/>
        <w:gridCol w:w="1493"/>
        <w:gridCol w:w="1493"/>
        <w:gridCol w:w="1493"/>
        <w:gridCol w:w="1493"/>
      </w:tblGrid>
      <w:tr>
        <w:trPr>
          <w:tblHeader w:val="true"/>
        </w:trPr>
        <w:tc>
          <w:tcPr>
            <w:tcW w:type="dxa" w:w="1512"/>
            <w:vAlign w:val="center"/>
            <w:tcMar>
              <w:top w:w="80" w:type="dxa"/>
              <w:start w:w="90" w:type="dxa"/>
              <w:bottom w:w="80" w:type="dxa"/>
              <w:end w:w="90" w:type="dxa"/>
            </w:tcMar>
            <w:shd w:fill="2B2118"/>
          </w:tcPr>
          <w:p>
            <w:pPr>
              <w:spacing w:after="0" w:line="240" w:lineRule="auto"/>
            </w:pPr>
            <w:r/>
            <w:r>
              <w:rPr>
                <w:rFonts w:ascii="Aptos" w:hAnsi="Aptos"/>
                <w:b/>
                <w:color w:val="FFFFFF"/>
                <w:sz w:val="12"/>
              </w:rPr>
              <w:t>System</w:t>
            </w:r>
          </w:p>
        </w:tc>
        <w:tc>
          <w:tcPr>
            <w:tcW w:type="dxa" w:w="2592"/>
            <w:vAlign w:val="center"/>
            <w:tcMar>
              <w:top w:w="80" w:type="dxa"/>
              <w:start w:w="90" w:type="dxa"/>
              <w:bottom w:w="80" w:type="dxa"/>
              <w:end w:w="90" w:type="dxa"/>
            </w:tcMar>
            <w:shd w:fill="2B2118"/>
          </w:tcPr>
          <w:p>
            <w:pPr>
              <w:spacing w:after="0" w:line="240" w:lineRule="auto"/>
            </w:pPr>
            <w:r/>
            <w:r>
              <w:rPr>
                <w:rFonts w:ascii="Aptos" w:hAnsi="Aptos"/>
                <w:b/>
                <w:color w:val="FFFFFF"/>
                <w:sz w:val="12"/>
              </w:rPr>
              <w:t>Purpose</w:t>
            </w:r>
          </w:p>
        </w:tc>
        <w:tc>
          <w:tcPr>
            <w:tcW w:type="dxa" w:w="1728"/>
            <w:vAlign w:val="center"/>
            <w:tcMar>
              <w:top w:w="80" w:type="dxa"/>
              <w:start w:w="90" w:type="dxa"/>
              <w:bottom w:w="80" w:type="dxa"/>
              <w:end w:w="90" w:type="dxa"/>
            </w:tcMar>
            <w:shd w:fill="2B2118"/>
          </w:tcPr>
          <w:p>
            <w:pPr>
              <w:spacing w:after="0" w:line="240" w:lineRule="auto"/>
            </w:pPr>
            <w:r/>
            <w:r>
              <w:rPr>
                <w:rFonts w:ascii="Aptos" w:hAnsi="Aptos"/>
                <w:b/>
                <w:color w:val="FFFFFF"/>
                <w:sz w:val="12"/>
              </w:rPr>
              <w:t>Owns</w:t>
            </w:r>
          </w:p>
        </w:tc>
        <w:tc>
          <w:tcPr>
            <w:tcW w:type="dxa" w:w="1728"/>
            <w:vAlign w:val="center"/>
            <w:tcMar>
              <w:top w:w="80" w:type="dxa"/>
              <w:start w:w="90" w:type="dxa"/>
              <w:bottom w:w="80" w:type="dxa"/>
              <w:end w:w="90" w:type="dxa"/>
            </w:tcMar>
            <w:shd w:fill="2B2118"/>
          </w:tcPr>
          <w:p>
            <w:pPr>
              <w:spacing w:after="0" w:line="240" w:lineRule="auto"/>
            </w:pPr>
            <w:r/>
            <w:r>
              <w:rPr>
                <w:rFonts w:ascii="Aptos" w:hAnsi="Aptos"/>
                <w:b/>
                <w:color w:val="FFFFFF"/>
                <w:sz w:val="12"/>
              </w:rPr>
              <w:t>Inputs</w:t>
            </w:r>
          </w:p>
        </w:tc>
        <w:tc>
          <w:tcPr>
            <w:tcW w:type="dxa" w:w="1728"/>
            <w:vAlign w:val="center"/>
            <w:tcMar>
              <w:top w:w="80" w:type="dxa"/>
              <w:start w:w="90" w:type="dxa"/>
              <w:bottom w:w="80" w:type="dxa"/>
              <w:end w:w="90" w:type="dxa"/>
            </w:tcMar>
            <w:shd w:fill="2B2118"/>
          </w:tcPr>
          <w:p>
            <w:pPr>
              <w:spacing w:after="0" w:line="240" w:lineRule="auto"/>
            </w:pPr>
            <w:r/>
            <w:r>
              <w:rPr>
                <w:rFonts w:ascii="Aptos" w:hAnsi="Aptos"/>
                <w:b/>
                <w:color w:val="FFFFFF"/>
                <w:sz w:val="12"/>
              </w:rPr>
              <w:t>Outputs</w:t>
            </w:r>
          </w:p>
        </w:tc>
        <w:tc>
          <w:tcPr>
            <w:tcW w:type="dxa" w:w="1440"/>
            <w:vAlign w:val="center"/>
            <w:tcMar>
              <w:top w:w="80" w:type="dxa"/>
              <w:start w:w="90" w:type="dxa"/>
              <w:bottom w:w="80" w:type="dxa"/>
              <w:end w:w="90" w:type="dxa"/>
            </w:tcMar>
            <w:shd w:fill="2B2118"/>
          </w:tcPr>
          <w:p>
            <w:pPr>
              <w:spacing w:after="0" w:line="240" w:lineRule="auto"/>
            </w:pPr>
            <w:r/>
            <w:r>
              <w:rPr>
                <w:rFonts w:ascii="Aptos" w:hAnsi="Aptos"/>
                <w:b/>
                <w:color w:val="FFFFFF"/>
                <w:sz w:val="12"/>
              </w:rPr>
              <w:t>Deps</w:t>
            </w:r>
          </w:p>
        </w:tc>
        <w:tc>
          <w:tcPr>
            <w:tcW w:type="dxa" w:w="1008"/>
            <w:vAlign w:val="center"/>
            <w:tcMar>
              <w:top w:w="80" w:type="dxa"/>
              <w:start w:w="90" w:type="dxa"/>
              <w:bottom w:w="80" w:type="dxa"/>
              <w:end w:w="90" w:type="dxa"/>
            </w:tcMar>
            <w:shd w:fill="2B2118"/>
          </w:tcPr>
          <w:p>
            <w:pPr>
              <w:spacing w:after="0" w:line="240" w:lineRule="auto"/>
            </w:pPr>
            <w:r/>
            <w:r>
              <w:rPr>
                <w:rFonts w:ascii="Aptos" w:hAnsi="Aptos"/>
                <w:b/>
                <w:color w:val="FFFFFF"/>
                <w:sz w:val="12"/>
              </w:rPr>
              <w:t>Phase</w:t>
            </w:r>
          </w:p>
        </w:tc>
      </w:tr>
      <w:tr>
        <w:tc>
          <w:tcPr>
            <w:tcW w:type="dxa" w:w="151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Shift State Machine</w:t>
            </w:r>
          </w:p>
        </w:tc>
        <w:tc>
          <w:tcPr>
            <w:tcW w:type="dxa" w:w="259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Controls PreOpen -&gt; Open -&gt; LastCall -&gt; Closed -&gt; Summary -&gt; Progress.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Current shift state/time</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Player start/close, clock</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ShiftOpened/Closed</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Save</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MVP</w:t>
            </w:r>
          </w:p>
        </w:tc>
      </w:tr>
      <w:tr>
        <w:tc>
          <w:tcPr>
            <w:tcW w:type="dxa" w:w="151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Game Clock</w:t>
            </w:r>
          </w:p>
        </w:tc>
        <w:tc>
          <w:tcPr>
            <w:tcW w:type="dxa" w:w="259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Advances shift time and exposes normalized day/time.</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Current day/time</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Shift speed</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TimeChanged</w:t>
            </w:r>
          </w:p>
        </w:tc>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Shift</w:t>
            </w:r>
          </w:p>
        </w:tc>
        <w:tc>
          <w:tcPr>
            <w:tcW w:type="dxa" w:w="100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MVP</w:t>
            </w:r>
          </w:p>
        </w:tc>
      </w:tr>
      <w:tr>
        <w:tc>
          <w:tcPr>
            <w:tcW w:type="dxa" w:w="151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Weather</w:t>
            </w:r>
          </w:p>
        </w:tc>
        <w:tc>
          <w:tcPr>
            <w:tcW w:type="dxa" w:w="259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Selects rain intensity, storm, clear, snow etc. and publishes ambience parameters.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Current weather state</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Day seed/events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WeatherChanged</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Audio/VFX</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Core</w:t>
            </w:r>
          </w:p>
        </w:tc>
      </w:tr>
      <w:tr>
        <w:tc>
          <w:tcPr>
            <w:tcW w:type="dxa" w:w="151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Season</w:t>
            </w:r>
          </w:p>
        </w:tc>
        <w:tc>
          <w:tcPr>
            <w:tcW w:type="dxa" w:w="259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Provides longer-term visual/content modifier for autumn/winter/spring.</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Current season/day index</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Campaign progression</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SeasonChanged</w:t>
            </w:r>
          </w:p>
        </w:tc>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Weather</w:t>
            </w:r>
          </w:p>
        </w:tc>
        <w:tc>
          <w:tcPr>
            <w:tcW w:type="dxa" w:w="100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Stretch</w:t>
            </w:r>
          </w:p>
        </w:tc>
      </w:tr>
      <w:tr>
        <w:tc>
          <w:tcPr>
            <w:tcW w:type="dxa" w:w="151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Rare Event Director</w:t>
            </w:r>
          </w:p>
        </w:tc>
        <w:tc>
          <w:tcPr>
            <w:tcW w:type="dxa" w:w="259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Schedules special nights and micro-events with cooldowns/conditions.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Active event + history</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Weather, reputation, day</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EventStarted/Ended</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Shift</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Core</w:t>
            </w:r>
          </w:p>
        </w:tc>
      </w:tr>
      <w:tr>
        <w:tc>
          <w:tcPr>
            <w:tcW w:type="dxa" w:w="151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Neighborhood Evolution</w:t>
            </w:r>
          </w:p>
        </w:tc>
        <w:tc>
          <w:tcPr>
            <w:tcW w:type="dxa" w:w="259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Swaps pre-authored exterior states as cafe milestones progress.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Neighborhood stage</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Ownership/progression</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NeighborhoodChanged</w:t>
            </w:r>
          </w:p>
        </w:tc>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Progression</w:t>
            </w:r>
          </w:p>
        </w:tc>
        <w:tc>
          <w:tcPr>
            <w:tcW w:type="dxa" w:w="100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Stretch</w:t>
            </w:r>
          </w:p>
        </w:tc>
      </w:tr>
      <w:tr>
        <w:tc>
          <w:tcPr>
            <w:tcW w:type="dxa" w:w="151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Ambient Street</w:t>
            </w:r>
          </w:p>
        </w:tc>
        <w:tc>
          <w:tcPr>
            <w:tcW w:type="dxa" w:w="259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Controls traffic, pedestrians, window light sweeps, exterior loops.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Ambient spawn state</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Weather/time</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None</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World only</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Core</w:t>
            </w:r>
          </w:p>
        </w:tc>
      </w:tr>
    </w:tbl>
    <w:p>
      <w:pPr>
        <w:spacing w:after="20"/>
      </w:pPr>
    </w:p>
    <w:p>
      <w:pPr>
        <w:pStyle w:val="Heading2"/>
      </w:pPr>
      <w:r>
        <w:t>4.8 Cat, Memories, Music &amp; Emotional Systems</w:t>
      </w:r>
    </w:p>
    <w:tbl>
      <w:tblPr>
        <w:tblStyle w:val="TableGrid"/>
        <w:tblW w:type="auto" w:w="0"/>
        <w:jc w:val="center"/>
        <w:tblLook w:firstColumn="1" w:firstRow="1" w:lastColumn="0" w:lastRow="0" w:noHBand="0" w:noVBand="1" w:val="04A0"/>
      </w:tblPr>
      <w:tblGrid>
        <w:gridCol w:w="1493"/>
        <w:gridCol w:w="1493"/>
        <w:gridCol w:w="1493"/>
        <w:gridCol w:w="1493"/>
        <w:gridCol w:w="1493"/>
        <w:gridCol w:w="1493"/>
        <w:gridCol w:w="1493"/>
      </w:tblGrid>
      <w:tr>
        <w:trPr>
          <w:tblHeader w:val="true"/>
        </w:trPr>
        <w:tc>
          <w:tcPr>
            <w:tcW w:type="dxa" w:w="1512"/>
            <w:vAlign w:val="center"/>
            <w:tcMar>
              <w:top w:w="80" w:type="dxa"/>
              <w:start w:w="90" w:type="dxa"/>
              <w:bottom w:w="80" w:type="dxa"/>
              <w:end w:w="90" w:type="dxa"/>
            </w:tcMar>
            <w:shd w:fill="2B2118"/>
          </w:tcPr>
          <w:p>
            <w:pPr>
              <w:spacing w:after="0" w:line="240" w:lineRule="auto"/>
            </w:pPr>
            <w:r/>
            <w:r>
              <w:rPr>
                <w:rFonts w:ascii="Aptos" w:hAnsi="Aptos"/>
                <w:b/>
                <w:color w:val="FFFFFF"/>
                <w:sz w:val="12"/>
              </w:rPr>
              <w:t>System</w:t>
            </w:r>
          </w:p>
        </w:tc>
        <w:tc>
          <w:tcPr>
            <w:tcW w:type="dxa" w:w="2664"/>
            <w:vAlign w:val="center"/>
            <w:tcMar>
              <w:top w:w="80" w:type="dxa"/>
              <w:start w:w="90" w:type="dxa"/>
              <w:bottom w:w="80" w:type="dxa"/>
              <w:end w:w="90" w:type="dxa"/>
            </w:tcMar>
            <w:shd w:fill="2B2118"/>
          </w:tcPr>
          <w:p>
            <w:pPr>
              <w:spacing w:after="0" w:line="240" w:lineRule="auto"/>
            </w:pPr>
            <w:r/>
            <w:r>
              <w:rPr>
                <w:rFonts w:ascii="Aptos" w:hAnsi="Aptos"/>
                <w:b/>
                <w:color w:val="FFFFFF"/>
                <w:sz w:val="12"/>
              </w:rPr>
              <w:t>Purpose</w:t>
            </w:r>
          </w:p>
        </w:tc>
        <w:tc>
          <w:tcPr>
            <w:tcW w:type="dxa" w:w="1728"/>
            <w:vAlign w:val="center"/>
            <w:tcMar>
              <w:top w:w="80" w:type="dxa"/>
              <w:start w:w="90" w:type="dxa"/>
              <w:bottom w:w="80" w:type="dxa"/>
              <w:end w:w="90" w:type="dxa"/>
            </w:tcMar>
            <w:shd w:fill="2B2118"/>
          </w:tcPr>
          <w:p>
            <w:pPr>
              <w:spacing w:after="0" w:line="240" w:lineRule="auto"/>
            </w:pPr>
            <w:r/>
            <w:r>
              <w:rPr>
                <w:rFonts w:ascii="Aptos" w:hAnsi="Aptos"/>
                <w:b/>
                <w:color w:val="FFFFFF"/>
                <w:sz w:val="12"/>
              </w:rPr>
              <w:t>Owns</w:t>
            </w:r>
          </w:p>
        </w:tc>
        <w:tc>
          <w:tcPr>
            <w:tcW w:type="dxa" w:w="1728"/>
            <w:vAlign w:val="center"/>
            <w:tcMar>
              <w:top w:w="80" w:type="dxa"/>
              <w:start w:w="90" w:type="dxa"/>
              <w:bottom w:w="80" w:type="dxa"/>
              <w:end w:w="90" w:type="dxa"/>
            </w:tcMar>
            <w:shd w:fill="2B2118"/>
          </w:tcPr>
          <w:p>
            <w:pPr>
              <w:spacing w:after="0" w:line="240" w:lineRule="auto"/>
            </w:pPr>
            <w:r/>
            <w:r>
              <w:rPr>
                <w:rFonts w:ascii="Aptos" w:hAnsi="Aptos"/>
                <w:b/>
                <w:color w:val="FFFFFF"/>
                <w:sz w:val="12"/>
              </w:rPr>
              <w:t>Inputs</w:t>
            </w:r>
          </w:p>
        </w:tc>
        <w:tc>
          <w:tcPr>
            <w:tcW w:type="dxa" w:w="1728"/>
            <w:vAlign w:val="center"/>
            <w:tcMar>
              <w:top w:w="80" w:type="dxa"/>
              <w:start w:w="90" w:type="dxa"/>
              <w:bottom w:w="80" w:type="dxa"/>
              <w:end w:w="90" w:type="dxa"/>
            </w:tcMar>
            <w:shd w:fill="2B2118"/>
          </w:tcPr>
          <w:p>
            <w:pPr>
              <w:spacing w:after="0" w:line="240" w:lineRule="auto"/>
            </w:pPr>
            <w:r/>
            <w:r>
              <w:rPr>
                <w:rFonts w:ascii="Aptos" w:hAnsi="Aptos"/>
                <w:b/>
                <w:color w:val="FFFFFF"/>
                <w:sz w:val="12"/>
              </w:rPr>
              <w:t>Outputs</w:t>
            </w:r>
          </w:p>
        </w:tc>
        <w:tc>
          <w:tcPr>
            <w:tcW w:type="dxa" w:w="1440"/>
            <w:vAlign w:val="center"/>
            <w:tcMar>
              <w:top w:w="80" w:type="dxa"/>
              <w:start w:w="90" w:type="dxa"/>
              <w:bottom w:w="80" w:type="dxa"/>
              <w:end w:w="90" w:type="dxa"/>
            </w:tcMar>
            <w:shd w:fill="2B2118"/>
          </w:tcPr>
          <w:p>
            <w:pPr>
              <w:spacing w:after="0" w:line="240" w:lineRule="auto"/>
            </w:pPr>
            <w:r/>
            <w:r>
              <w:rPr>
                <w:rFonts w:ascii="Aptos" w:hAnsi="Aptos"/>
                <w:b/>
                <w:color w:val="FFFFFF"/>
                <w:sz w:val="12"/>
              </w:rPr>
              <w:t>Deps</w:t>
            </w:r>
          </w:p>
        </w:tc>
        <w:tc>
          <w:tcPr>
            <w:tcW w:type="dxa" w:w="1008"/>
            <w:vAlign w:val="center"/>
            <w:tcMar>
              <w:top w:w="80" w:type="dxa"/>
              <w:start w:w="90" w:type="dxa"/>
              <w:bottom w:w="80" w:type="dxa"/>
              <w:end w:w="90" w:type="dxa"/>
            </w:tcMar>
            <w:shd w:fill="2B2118"/>
          </w:tcPr>
          <w:p>
            <w:pPr>
              <w:spacing w:after="0" w:line="240" w:lineRule="auto"/>
            </w:pPr>
            <w:r/>
            <w:r>
              <w:rPr>
                <w:rFonts w:ascii="Aptos" w:hAnsi="Aptos"/>
                <w:b/>
                <w:color w:val="FFFFFF"/>
                <w:sz w:val="12"/>
              </w:rPr>
              <w:t>Phase</w:t>
            </w:r>
          </w:p>
        </w:tc>
      </w:tr>
      <w:tr>
        <w:tc>
          <w:tcPr>
            <w:tcW w:type="dxa" w:w="151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Cafe Cat - Milo</w:t>
            </w:r>
          </w:p>
        </w:tc>
        <w:tc>
          <w:tcPr>
            <w:tcW w:type="dxa" w:w="2664"/>
            <w:vAlign w:val="center"/>
            <w:tcMar>
              <w:top w:w="80" w:type="dxa"/>
              <w:start w:w="90" w:type="dxa"/>
              <w:bottom w:w="80" w:type="dxa"/>
              <w:end w:w="90" w:type="dxa"/>
            </w:tcMar>
            <w:shd w:fill="FFFFFF"/>
          </w:tcPr>
          <w:p>
            <w:pPr>
              <w:spacing w:after="0" w:line="240" w:lineRule="auto"/>
            </w:pPr>
            <w:r/>
            <w:r>
              <w:rPr>
                <w:rFonts w:ascii="Aptos" w:hAnsi="Aptos"/>
                <w:b w:val="0"/>
                <w:color w:val="282828"/>
                <w:sz w:val="12"/>
              </w:rPr>
              <w:t>Persistent ambient companion unlocked through a small stray-cat arc.</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Cat unlock, location, simple state</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Shift, customer activity</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CatStateChanged</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Save</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Core</w:t>
            </w:r>
          </w:p>
        </w:tc>
      </w:tr>
      <w:tr>
        <w:tc>
          <w:tcPr>
            <w:tcW w:type="dxa" w:w="151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Memory Wall</w:t>
            </w:r>
          </w:p>
        </w:tc>
        <w:tc>
          <w:tcPr>
            <w:tcW w:type="dxa" w:w="2664"/>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Creates authored Polaroid/memory entries for meaningful milestones.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Unlocked memory IDs + display slots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Milestones, relationships, events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MemoryUnlocked</w:t>
            </w:r>
          </w:p>
        </w:tc>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Progression</w:t>
            </w:r>
          </w:p>
        </w:tc>
        <w:tc>
          <w:tcPr>
            <w:tcW w:type="dxa" w:w="100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Core</w:t>
            </w:r>
          </w:p>
        </w:tc>
      </w:tr>
      <w:tr>
        <w:tc>
          <w:tcPr>
            <w:tcW w:type="dxa" w:w="151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Music/Record Player</w:t>
            </w:r>
          </w:p>
        </w:tc>
        <w:tc>
          <w:tcPr>
            <w:tcW w:type="dxa" w:w="2664"/>
            <w:vAlign w:val="center"/>
            <w:tcMar>
              <w:top w:w="80" w:type="dxa"/>
              <w:start w:w="90" w:type="dxa"/>
              <w:bottom w:w="80" w:type="dxa"/>
              <w:end w:w="90" w:type="dxa"/>
            </w:tcMar>
            <w:shd w:fill="FFFFFF"/>
          </w:tcPr>
          <w:p>
            <w:pPr>
              <w:spacing w:after="0" w:line="240" w:lineRule="auto"/>
            </w:pPr>
            <w:r/>
            <w:r>
              <w:rPr>
                <w:rFonts w:ascii="Aptos" w:hAnsi="Aptos"/>
                <w:b w:val="0"/>
                <w:color w:val="282828"/>
                <w:sz w:val="12"/>
              </w:rPr>
              <w:t>Lets player choose unlocked tracks/playlists; exposes music tags to preferences.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Selected track + unlocked records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Phone/record player</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MusicChanged</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Audio</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Core</w:t>
            </w:r>
          </w:p>
        </w:tc>
      </w:tr>
      <w:tr>
        <w:tc>
          <w:tcPr>
            <w:tcW w:type="dxa" w:w="151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Signature Drink Creator</w:t>
            </w:r>
          </w:p>
        </w:tc>
        <w:tc>
          <w:tcPr>
            <w:tcW w:type="dxa" w:w="2664"/>
            <w:vAlign w:val="center"/>
            <w:tcMar>
              <w:top w:w="80" w:type="dxa"/>
              <w:start w:w="90" w:type="dxa"/>
              <w:bottom w:w="80" w:type="dxa"/>
              <w:end w:w="90" w:type="dxa"/>
            </w:tcMar>
            <w:shd w:fill="F7F2EC"/>
          </w:tcPr>
          <w:p>
            <w:pPr>
              <w:spacing w:after="0" w:line="240" w:lineRule="auto"/>
            </w:pPr>
            <w:r/>
            <w:r>
              <w:rPr>
                <w:rFonts w:ascii="Aptos" w:hAnsi="Aptos"/>
                <w:b w:val="0"/>
                <w:color w:val="282828"/>
                <w:sz w:val="12"/>
              </w:rPr>
              <w:t>Allows combining bounded ingredients/toppings, validating recipe viability, naming it, and adding it to menu.</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Custom drink definitions in save</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Unlocked ingredients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SignatureDrinkCreated</w:t>
            </w:r>
          </w:p>
        </w:tc>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Recipe, Menu</w:t>
            </w:r>
          </w:p>
        </w:tc>
        <w:tc>
          <w:tcPr>
            <w:tcW w:type="dxa" w:w="100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Stretch</w:t>
            </w:r>
          </w:p>
        </w:tc>
      </w:tr>
      <w:tr>
        <w:tc>
          <w:tcPr>
            <w:tcW w:type="dxa" w:w="151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Closing Reflection</w:t>
            </w:r>
          </w:p>
        </w:tc>
        <w:tc>
          <w:tcPr>
            <w:tcW w:type="dxa" w:w="2664"/>
            <w:vAlign w:val="center"/>
            <w:tcMar>
              <w:top w:w="80" w:type="dxa"/>
              <w:start w:w="90" w:type="dxa"/>
              <w:bottom w:w="80" w:type="dxa"/>
              <w:end w:w="90" w:type="dxa"/>
            </w:tcMar>
            <w:shd w:fill="FFFFFF"/>
          </w:tcPr>
          <w:p>
            <w:pPr>
              <w:spacing w:after="0" w:line="240" w:lineRule="auto"/>
            </w:pPr>
            <w:r/>
            <w:r>
              <w:rPr>
                <w:rFonts w:ascii="Aptos" w:hAnsi="Aptos"/>
                <w:b w:val="0"/>
                <w:color w:val="282828"/>
                <w:sz w:val="12"/>
              </w:rPr>
              <w:t>Quiet post-shift summary and free movement state; highlights earnings, posts, regulars and memories.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Summary snapshot</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Shift close</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SummaryReady</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Economy, Social</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Core</w:t>
            </w:r>
          </w:p>
        </w:tc>
      </w:tr>
    </w:tbl>
    <w:p>
      <w:pPr>
        <w:spacing w:after="20"/>
      </w:pPr>
    </w:p>
    <w:p>
      <w:pPr>
        <w:pStyle w:val="Heading2"/>
      </w:pPr>
      <w:r>
        <w:t>4.9 Cross-Cutting &amp; Platform Systems</w:t>
      </w:r>
    </w:p>
    <w:tbl>
      <w:tblPr>
        <w:tblStyle w:val="TableGrid"/>
        <w:tblW w:type="auto" w:w="0"/>
        <w:jc w:val="center"/>
        <w:tblLook w:firstColumn="1" w:firstRow="1" w:lastColumn="0" w:lastRow="0" w:noHBand="0" w:noVBand="1" w:val="04A0"/>
      </w:tblPr>
      <w:tblGrid>
        <w:gridCol w:w="1493"/>
        <w:gridCol w:w="1493"/>
        <w:gridCol w:w="1493"/>
        <w:gridCol w:w="1493"/>
        <w:gridCol w:w="1493"/>
        <w:gridCol w:w="1493"/>
        <w:gridCol w:w="1493"/>
      </w:tblGrid>
      <w:tr>
        <w:trPr>
          <w:tblHeader w:val="true"/>
        </w:trPr>
        <w:tc>
          <w:tcPr>
            <w:tcW w:type="dxa" w:w="1512"/>
            <w:vAlign w:val="center"/>
            <w:tcMar>
              <w:top w:w="80" w:type="dxa"/>
              <w:start w:w="90" w:type="dxa"/>
              <w:bottom w:w="80" w:type="dxa"/>
              <w:end w:w="90" w:type="dxa"/>
            </w:tcMar>
            <w:shd w:fill="2B2118"/>
          </w:tcPr>
          <w:p>
            <w:pPr>
              <w:spacing w:after="0" w:line="240" w:lineRule="auto"/>
            </w:pPr>
            <w:r/>
            <w:r>
              <w:rPr>
                <w:rFonts w:ascii="Aptos" w:hAnsi="Aptos"/>
                <w:b/>
                <w:color w:val="FFFFFF"/>
                <w:sz w:val="12"/>
              </w:rPr>
              <w:t>System</w:t>
            </w:r>
          </w:p>
        </w:tc>
        <w:tc>
          <w:tcPr>
            <w:tcW w:type="dxa" w:w="2592"/>
            <w:vAlign w:val="center"/>
            <w:tcMar>
              <w:top w:w="80" w:type="dxa"/>
              <w:start w:w="90" w:type="dxa"/>
              <w:bottom w:w="80" w:type="dxa"/>
              <w:end w:w="90" w:type="dxa"/>
            </w:tcMar>
            <w:shd w:fill="2B2118"/>
          </w:tcPr>
          <w:p>
            <w:pPr>
              <w:spacing w:after="0" w:line="240" w:lineRule="auto"/>
            </w:pPr>
            <w:r/>
            <w:r>
              <w:rPr>
                <w:rFonts w:ascii="Aptos" w:hAnsi="Aptos"/>
                <w:b/>
                <w:color w:val="FFFFFF"/>
                <w:sz w:val="12"/>
              </w:rPr>
              <w:t>Purpose</w:t>
            </w:r>
          </w:p>
        </w:tc>
        <w:tc>
          <w:tcPr>
            <w:tcW w:type="dxa" w:w="1728"/>
            <w:vAlign w:val="center"/>
            <w:tcMar>
              <w:top w:w="80" w:type="dxa"/>
              <w:start w:w="90" w:type="dxa"/>
              <w:bottom w:w="80" w:type="dxa"/>
              <w:end w:w="90" w:type="dxa"/>
            </w:tcMar>
            <w:shd w:fill="2B2118"/>
          </w:tcPr>
          <w:p>
            <w:pPr>
              <w:spacing w:after="0" w:line="240" w:lineRule="auto"/>
            </w:pPr>
            <w:r/>
            <w:r>
              <w:rPr>
                <w:rFonts w:ascii="Aptos" w:hAnsi="Aptos"/>
                <w:b/>
                <w:color w:val="FFFFFF"/>
                <w:sz w:val="12"/>
              </w:rPr>
              <w:t>Owns</w:t>
            </w:r>
          </w:p>
        </w:tc>
        <w:tc>
          <w:tcPr>
            <w:tcW w:type="dxa" w:w="1728"/>
            <w:vAlign w:val="center"/>
            <w:tcMar>
              <w:top w:w="80" w:type="dxa"/>
              <w:start w:w="90" w:type="dxa"/>
              <w:bottom w:w="80" w:type="dxa"/>
              <w:end w:w="90" w:type="dxa"/>
            </w:tcMar>
            <w:shd w:fill="2B2118"/>
          </w:tcPr>
          <w:p>
            <w:pPr>
              <w:spacing w:after="0" w:line="240" w:lineRule="auto"/>
            </w:pPr>
            <w:r/>
            <w:r>
              <w:rPr>
                <w:rFonts w:ascii="Aptos" w:hAnsi="Aptos"/>
                <w:b/>
                <w:color w:val="FFFFFF"/>
                <w:sz w:val="12"/>
              </w:rPr>
              <w:t>Inputs</w:t>
            </w:r>
          </w:p>
        </w:tc>
        <w:tc>
          <w:tcPr>
            <w:tcW w:type="dxa" w:w="1728"/>
            <w:vAlign w:val="center"/>
            <w:tcMar>
              <w:top w:w="80" w:type="dxa"/>
              <w:start w:w="90" w:type="dxa"/>
              <w:bottom w:w="80" w:type="dxa"/>
              <w:end w:w="90" w:type="dxa"/>
            </w:tcMar>
            <w:shd w:fill="2B2118"/>
          </w:tcPr>
          <w:p>
            <w:pPr>
              <w:spacing w:after="0" w:line="240" w:lineRule="auto"/>
            </w:pPr>
            <w:r/>
            <w:r>
              <w:rPr>
                <w:rFonts w:ascii="Aptos" w:hAnsi="Aptos"/>
                <w:b/>
                <w:color w:val="FFFFFF"/>
                <w:sz w:val="12"/>
              </w:rPr>
              <w:t>Outputs</w:t>
            </w:r>
          </w:p>
        </w:tc>
        <w:tc>
          <w:tcPr>
            <w:tcW w:type="dxa" w:w="1440"/>
            <w:vAlign w:val="center"/>
            <w:tcMar>
              <w:top w:w="80" w:type="dxa"/>
              <w:start w:w="90" w:type="dxa"/>
              <w:bottom w:w="80" w:type="dxa"/>
              <w:end w:w="90" w:type="dxa"/>
            </w:tcMar>
            <w:shd w:fill="2B2118"/>
          </w:tcPr>
          <w:p>
            <w:pPr>
              <w:spacing w:after="0" w:line="240" w:lineRule="auto"/>
            </w:pPr>
            <w:r/>
            <w:r>
              <w:rPr>
                <w:rFonts w:ascii="Aptos" w:hAnsi="Aptos"/>
                <w:b/>
                <w:color w:val="FFFFFF"/>
                <w:sz w:val="12"/>
              </w:rPr>
              <w:t>Deps</w:t>
            </w:r>
          </w:p>
        </w:tc>
        <w:tc>
          <w:tcPr>
            <w:tcW w:type="dxa" w:w="1008"/>
            <w:vAlign w:val="center"/>
            <w:tcMar>
              <w:top w:w="80" w:type="dxa"/>
              <w:start w:w="90" w:type="dxa"/>
              <w:bottom w:w="80" w:type="dxa"/>
              <w:end w:w="90" w:type="dxa"/>
            </w:tcMar>
            <w:shd w:fill="2B2118"/>
          </w:tcPr>
          <w:p>
            <w:pPr>
              <w:spacing w:after="0" w:line="240" w:lineRule="auto"/>
            </w:pPr>
            <w:r/>
            <w:r>
              <w:rPr>
                <w:rFonts w:ascii="Aptos" w:hAnsi="Aptos"/>
                <w:b/>
                <w:color w:val="FFFFFF"/>
                <w:sz w:val="12"/>
              </w:rPr>
              <w:t>Phase</w:t>
            </w:r>
          </w:p>
        </w:tc>
      </w:tr>
      <w:tr>
        <w:tc>
          <w:tcPr>
            <w:tcW w:type="dxa" w:w="151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Save/Load</w:t>
            </w:r>
          </w:p>
        </w:tc>
        <w:tc>
          <w:tcPr>
            <w:tcW w:type="dxa" w:w="259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Versioned persistent snapshot with per-module save payloads; autosave at safe checkpoints.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SaveGame root + versions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ISaveable modules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SaveCompleted/Loaded</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All persistent modules</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MVP</w:t>
            </w:r>
          </w:p>
        </w:tc>
      </w:tr>
      <w:tr>
        <w:tc>
          <w:tcPr>
            <w:tcW w:type="dxa" w:w="151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Settings/Input</w:t>
            </w:r>
          </w:p>
        </w:tc>
        <w:tc>
          <w:tcPr>
            <w:tcW w:type="dxa" w:w="259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Keyboard/mouse + gamepad rebinding, sensitivity, audio, graphics.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Settings profile</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Input System</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SettingsChanged</w:t>
            </w:r>
          </w:p>
        </w:tc>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UI</w:t>
            </w:r>
          </w:p>
        </w:tc>
        <w:tc>
          <w:tcPr>
            <w:tcW w:type="dxa" w:w="100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MVP</w:t>
            </w:r>
          </w:p>
        </w:tc>
      </w:tr>
      <w:tr>
        <w:tc>
          <w:tcPr>
            <w:tcW w:type="dxa" w:w="151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UI/HUD</w:t>
            </w:r>
          </w:p>
        </w:tc>
        <w:tc>
          <w:tcPr>
            <w:tcW w:type="dxa" w:w="259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Minimal diegetic prompts, order cards, interaction feedback, phone, summaries.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Presentation state only</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Domain events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User commands</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All domains</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MVP</w:t>
            </w:r>
          </w:p>
        </w:tc>
      </w:tr>
      <w:tr>
        <w:tc>
          <w:tcPr>
            <w:tcW w:type="dxa" w:w="151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Audio</w:t>
            </w:r>
          </w:p>
        </w:tc>
        <w:tc>
          <w:tcPr>
            <w:tcW w:type="dxa" w:w="259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Layered ambience, machine one-shots, foley, UI, music ducking, interior/exterior mix.</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Mixer/state only</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Domain events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None</w:t>
            </w:r>
          </w:p>
        </w:tc>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All domains</w:t>
            </w:r>
          </w:p>
        </w:tc>
        <w:tc>
          <w:tcPr>
            <w:tcW w:type="dxa" w:w="100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MVP</w:t>
            </w:r>
          </w:p>
        </w:tc>
      </w:tr>
      <w:tr>
        <w:tc>
          <w:tcPr>
            <w:tcW w:type="dxa" w:w="151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Juice/Feedback</w:t>
            </w:r>
          </w:p>
        </w:tc>
        <w:tc>
          <w:tcPr>
            <w:tcW w:type="dxa" w:w="259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Central helpers for micro camera impulses, particles, haptics, highlights, number pops.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Transient feedback requests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Domain events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None</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Presentation</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Core</w:t>
            </w:r>
          </w:p>
        </w:tc>
      </w:tr>
      <w:tr>
        <w:tc>
          <w:tcPr>
            <w:tcW w:type="dxa" w:w="151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Tutorial/Onboarding</w:t>
            </w:r>
          </w:p>
        </w:tc>
        <w:tc>
          <w:tcPr>
            <w:tcW w:type="dxa" w:w="259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Contextual one-action-at-a-time teaching during first shift.</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Seen tutorial flags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Progression/context</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TutorialShown</w:t>
            </w:r>
          </w:p>
        </w:tc>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UI</w:t>
            </w:r>
          </w:p>
        </w:tc>
        <w:tc>
          <w:tcPr>
            <w:tcW w:type="dxa" w:w="100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Core</w:t>
            </w:r>
          </w:p>
        </w:tc>
      </w:tr>
      <w:tr>
        <w:tc>
          <w:tcPr>
            <w:tcW w:type="dxa" w:w="151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Analytics/Telemetry</w:t>
            </w:r>
          </w:p>
        </w:tc>
        <w:tc>
          <w:tcPr>
            <w:tcW w:type="dxa" w:w="259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Local/dev + optional release analytics for funnel, economy, failure and timing.</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Event records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Domain events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Logs/metrics</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EventBus</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Core</w:t>
            </w:r>
          </w:p>
        </w:tc>
      </w:tr>
      <w:tr>
        <w:tc>
          <w:tcPr>
            <w:tcW w:type="dxa" w:w="151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Debug Tools</w:t>
            </w:r>
          </w:p>
        </w:tc>
        <w:tc>
          <w:tcPr>
            <w:tcW w:type="dxa" w:w="2592"/>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Spawn customer/order, set money/reputation/weather/time, unlock content, inspect state.</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Dev-only state</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Services</w:t>
            </w:r>
          </w:p>
        </w:tc>
        <w:tc>
          <w:tcPr>
            <w:tcW w:type="dxa" w:w="172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Debug commands</w:t>
            </w:r>
          </w:p>
        </w:tc>
        <w:tc>
          <w:tcPr>
            <w:tcW w:type="dxa" w:w="1440"/>
            <w:vAlign w:val="center"/>
            <w:tcMar>
              <w:top w:w="80" w:type="dxa"/>
              <w:start w:w="90" w:type="dxa"/>
              <w:bottom w:w="80" w:type="dxa"/>
              <w:end w:w="90" w:type="dxa"/>
            </w:tcMar>
            <w:shd w:fill="F7F2EC"/>
          </w:tcPr>
          <w:p>
            <w:pPr>
              <w:spacing w:after="0" w:line="240" w:lineRule="auto"/>
            </w:pPr>
            <w:r/>
            <w:r>
              <w:rPr>
                <w:rFonts w:ascii="Aptos" w:hAnsi="Aptos"/>
                <w:b w:val="0"/>
                <w:color w:val="282828"/>
                <w:sz w:val="12"/>
              </w:rPr>
              <w:t>All systems</w:t>
            </w:r>
          </w:p>
        </w:tc>
        <w:tc>
          <w:tcPr>
            <w:tcW w:type="dxa" w:w="1008"/>
            <w:vAlign w:val="center"/>
            <w:tcMar>
              <w:top w:w="80" w:type="dxa"/>
              <w:start w:w="90" w:type="dxa"/>
              <w:bottom w:w="80" w:type="dxa"/>
              <w:end w:w="90" w:type="dxa"/>
            </w:tcMar>
            <w:shd w:fill="F7F2EC"/>
          </w:tcPr>
          <w:p>
            <w:pPr>
              <w:spacing w:after="0" w:line="240" w:lineRule="auto"/>
            </w:pPr>
            <w:r/>
            <w:r>
              <w:rPr>
                <w:rFonts w:ascii="Aptos" w:hAnsi="Aptos"/>
                <w:b w:val="0"/>
                <w:color w:val="282828"/>
                <w:sz w:val="12"/>
              </w:rPr>
              <w:t>MVP</w:t>
            </w:r>
          </w:p>
        </w:tc>
      </w:tr>
      <w:tr>
        <w:tc>
          <w:tcPr>
            <w:tcW w:type="dxa" w:w="151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Steam Platform</w:t>
            </w:r>
          </w:p>
        </w:tc>
        <w:tc>
          <w:tcPr>
            <w:tcW w:type="dxa" w:w="2592"/>
            <w:vAlign w:val="center"/>
            <w:tcMar>
              <w:top w:w="80" w:type="dxa"/>
              <w:start w:w="90" w:type="dxa"/>
              <w:bottom w:w="80" w:type="dxa"/>
              <w:end w:w="90" w:type="dxa"/>
            </w:tcMar>
            <w:shd w:fill="FFFFFF"/>
          </w:tcPr>
          <w:p>
            <w:pPr>
              <w:spacing w:after="0" w:line="240" w:lineRule="auto"/>
            </w:pPr>
            <w:r/>
            <w:r>
              <w:rPr>
                <w:rFonts w:ascii="Aptos" w:hAnsi="Aptos"/>
                <w:b w:val="0"/>
                <w:color w:val="282828"/>
                <w:sz w:val="12"/>
              </w:rPr>
              <w:t>Achievements, cloud save readiness, rich presence optional, build/depot config.</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Platform IDs/status</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Progression/save</w:t>
            </w:r>
          </w:p>
        </w:tc>
        <w:tc>
          <w:tcPr>
            <w:tcW w:type="dxa" w:w="172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AchievementUnlocked</w:t>
            </w:r>
          </w:p>
        </w:tc>
        <w:tc>
          <w:tcPr>
            <w:tcW w:type="dxa" w:w="1440"/>
            <w:vAlign w:val="center"/>
            <w:tcMar>
              <w:top w:w="80" w:type="dxa"/>
              <w:start w:w="90" w:type="dxa"/>
              <w:bottom w:w="80" w:type="dxa"/>
              <w:end w:w="90" w:type="dxa"/>
            </w:tcMar>
            <w:shd w:fill="FFFFFF"/>
          </w:tcPr>
          <w:p>
            <w:pPr>
              <w:spacing w:after="0" w:line="240" w:lineRule="auto"/>
            </w:pPr>
            <w:r/>
            <w:r>
              <w:rPr>
                <w:rFonts w:ascii="Aptos" w:hAnsi="Aptos"/>
                <w:b w:val="0"/>
                <w:color w:val="282828"/>
                <w:sz w:val="12"/>
              </w:rPr>
              <w:t>Platform SDK</w:t>
            </w:r>
          </w:p>
        </w:tc>
        <w:tc>
          <w:tcPr>
            <w:tcW w:type="dxa" w:w="1008"/>
            <w:vAlign w:val="center"/>
            <w:tcMar>
              <w:top w:w="80" w:type="dxa"/>
              <w:start w:w="90" w:type="dxa"/>
              <w:bottom w:w="80" w:type="dxa"/>
              <w:end w:w="90" w:type="dxa"/>
            </w:tcMar>
            <w:shd w:fill="FFFFFF"/>
          </w:tcPr>
          <w:p>
            <w:pPr>
              <w:spacing w:after="0" w:line="240" w:lineRule="auto"/>
            </w:pPr>
            <w:r/>
            <w:r>
              <w:rPr>
                <w:rFonts w:ascii="Aptos" w:hAnsi="Aptos"/>
                <w:b w:val="0"/>
                <w:color w:val="282828"/>
                <w:sz w:val="12"/>
              </w:rPr>
              <w:t>Core</w:t>
            </w:r>
          </w:p>
        </w:tc>
      </w:tr>
    </w:tbl>
    <w:p>
      <w:pPr>
        <w:spacing w:after="20"/>
      </w:pPr>
    </w:p>
    <w:p>
      <w:pPr>
        <w:pStyle w:val="Heading1"/>
      </w:pPr>
      <w:r>
        <w:t>5. Recommended Core Data Contracts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304"/>
            <w:vAlign w:val="center"/>
            <w:tcMar>
              <w:top w:w="80" w:type="dxa"/>
              <w:start w:w="90" w:type="dxa"/>
              <w:bottom w:w="80" w:type="dxa"/>
              <w:end w:w="90" w:type="dxa"/>
            </w:tcMar>
            <w:shd w:fill="2B2118"/>
          </w:tcPr>
          <w:p>
            <w:pPr>
              <w:spacing w:after="0" w:line="240" w:lineRule="auto"/>
            </w:pPr>
            <w:r/>
            <w:r>
              <w:rPr>
                <w:rFonts w:ascii="Aptos" w:hAnsi="Aptos"/>
                <w:b/>
                <w:color w:val="FFFFFF"/>
                <w:sz w:val="14"/>
              </w:rPr>
              <w:t>Data Type</w:t>
            </w:r>
          </w:p>
        </w:tc>
        <w:tc>
          <w:tcPr>
            <w:tcW w:type="dxa" w:w="8640"/>
            <w:vAlign w:val="center"/>
            <w:tcMar>
              <w:top w:w="80" w:type="dxa"/>
              <w:start w:w="90" w:type="dxa"/>
              <w:bottom w:w="80" w:type="dxa"/>
              <w:end w:w="90" w:type="dxa"/>
            </w:tcMar>
            <w:shd w:fill="2B2118"/>
          </w:tcPr>
          <w:p>
            <w:pPr>
              <w:spacing w:after="0" w:line="240" w:lineRule="auto"/>
            </w:pPr>
            <w:r/>
            <w:r>
              <w:rPr>
                <w:rFonts w:ascii="Aptos" w:hAnsi="Aptos"/>
                <w:b/>
                <w:color w:val="FFFFFF"/>
                <w:sz w:val="14"/>
              </w:rPr>
              <w:t>Minimum Fields</w:t>
            </w:r>
          </w:p>
        </w:tc>
      </w:tr>
      <w:tr>
        <w:tc>
          <w:tcPr>
            <w:tcW w:type="dxa" w:w="2304"/>
            <w:vAlign w:val="center"/>
            <w:tcMar>
              <w:top w:w="80" w:type="dxa"/>
              <w:start w:w="90" w:type="dxa"/>
              <w:bottom w:w="80" w:type="dxa"/>
              <w:end w:w="90" w:type="dxa"/>
            </w:tcMar>
            <w:shd w:fill="FFFFFF"/>
          </w:tcPr>
          <w:p>
            <w:pPr>
              <w:spacing w:after="0" w:line="240" w:lineRule="auto"/>
            </w:pPr>
            <w:r/>
            <w:r>
              <w:rPr>
                <w:rFonts w:ascii="Aptos" w:hAnsi="Aptos"/>
                <w:b w:val="0"/>
                <w:color w:val="282828"/>
                <w:sz w:val="14"/>
              </w:rPr>
              <w:t>DrinkDefinitionSO</w:t>
            </w:r>
          </w:p>
        </w:tc>
        <w:tc>
          <w:tcPr>
            <w:tcW w:type="dxa" w:w="8640"/>
            <w:vAlign w:val="center"/>
            <w:tcMar>
              <w:top w:w="80" w:type="dxa"/>
              <w:start w:w="90" w:type="dxa"/>
              <w:bottom w:w="80" w:type="dxa"/>
              <w:end w:w="90" w:type="dxa"/>
            </w:tcMar>
            <w:shd w:fill="FFFFFF"/>
          </w:tcPr>
          <w:p>
            <w:pPr>
              <w:spacing w:after="0" w:line="240" w:lineRule="auto"/>
            </w:pPr>
            <w:r/>
            <w:r>
              <w:rPr>
                <w:rFonts w:ascii="Aptos" w:hAnsi="Aptos"/>
                <w:b w:val="0"/>
                <w:color w:val="282828"/>
                <w:sz w:val="14"/>
              </w:rPr>
              <w:t>id, displayName, requiredSteps, ingredient rules, cup type, base price, tags, unlock rule</w:t>
            </w:r>
          </w:p>
        </w:tc>
      </w:tr>
      <w:tr>
        <w:tc>
          <w:tcPr>
            <w:tcW w:type="dxa" w:w="2304"/>
            <w:vAlign w:val="center"/>
            <w:tcMar>
              <w:top w:w="80" w:type="dxa"/>
              <w:start w:w="90" w:type="dxa"/>
              <w:bottom w:w="80" w:type="dxa"/>
              <w:end w:w="90" w:type="dxa"/>
            </w:tcMar>
            <w:shd w:fill="F7F2EC"/>
          </w:tcPr>
          <w:p>
            <w:pPr>
              <w:spacing w:after="0" w:line="240" w:lineRule="auto"/>
            </w:pPr>
            <w:r/>
            <w:r>
              <w:rPr>
                <w:rFonts w:ascii="Aptos" w:hAnsi="Aptos"/>
                <w:b w:val="0"/>
                <w:color w:val="282828"/>
                <w:sz w:val="14"/>
              </w:rPr>
              <w:t>DrinkBuild</w:t>
            </w:r>
          </w:p>
        </w:tc>
        <w:tc>
          <w:tcPr>
            <w:tcW w:type="dxa" w:w="8640"/>
            <w:vAlign w:val="center"/>
            <w:tcMar>
              <w:top w:w="80" w:type="dxa"/>
              <w:start w:w="90" w:type="dxa"/>
              <w:bottom w:w="80" w:type="dxa"/>
              <w:end w:w="90" w:type="dxa"/>
            </w:tcMar>
            <w:shd w:fill="F7F2EC"/>
          </w:tcPr>
          <w:p>
            <w:pPr>
              <w:spacing w:after="0" w:line="240" w:lineRule="auto"/>
            </w:pPr>
            <w:r/>
            <w:r>
              <w:rPr>
                <w:rFonts w:ascii="Aptos" w:hAnsi="Aptos"/>
                <w:b w:val="0"/>
                <w:color w:val="282828"/>
                <w:sz w:val="14"/>
              </w:rPr>
              <w:t>cupId, ingredients[], preparationSteps[], quality, creatorId?, customName?</w:t>
            </w:r>
          </w:p>
        </w:tc>
      </w:tr>
      <w:tr>
        <w:tc>
          <w:tcPr>
            <w:tcW w:type="dxa" w:w="2304"/>
            <w:vAlign w:val="center"/>
            <w:tcMar>
              <w:top w:w="80" w:type="dxa"/>
              <w:start w:w="90" w:type="dxa"/>
              <w:bottom w:w="80" w:type="dxa"/>
              <w:end w:w="90" w:type="dxa"/>
            </w:tcMar>
            <w:shd w:fill="FFFFFF"/>
          </w:tcPr>
          <w:p>
            <w:pPr>
              <w:spacing w:after="0" w:line="240" w:lineRule="auto"/>
            </w:pPr>
            <w:r/>
            <w:r>
              <w:rPr>
                <w:rFonts w:ascii="Aptos" w:hAnsi="Aptos"/>
                <w:b w:val="0"/>
                <w:color w:val="282828"/>
                <w:sz w:val="14"/>
              </w:rPr>
              <w:t>OrderData</w:t>
            </w:r>
          </w:p>
        </w:tc>
        <w:tc>
          <w:tcPr>
            <w:tcW w:type="dxa" w:w="8640"/>
            <w:vAlign w:val="center"/>
            <w:tcMar>
              <w:top w:w="80" w:type="dxa"/>
              <w:start w:w="90" w:type="dxa"/>
              <w:bottom w:w="80" w:type="dxa"/>
              <w:end w:w="90" w:type="dxa"/>
            </w:tcMar>
            <w:shd w:fill="FFFFFF"/>
          </w:tcPr>
          <w:p>
            <w:pPr>
              <w:spacing w:after="0" w:line="240" w:lineRule="auto"/>
            </w:pPr>
            <w:r/>
            <w:r>
              <w:rPr>
                <w:rFonts w:ascii="Aptos" w:hAnsi="Aptos"/>
                <w:b w:val="0"/>
                <w:color w:val="282828"/>
                <w:sz w:val="14"/>
              </w:rPr>
              <w:t>orderId, customerId, requestedItems[], createdAt, patience, status, quality result</w:t>
            </w:r>
          </w:p>
        </w:tc>
      </w:tr>
      <w:tr>
        <w:tc>
          <w:tcPr>
            <w:tcW w:type="dxa" w:w="2304"/>
            <w:vAlign w:val="center"/>
            <w:tcMar>
              <w:top w:w="80" w:type="dxa"/>
              <w:start w:w="90" w:type="dxa"/>
              <w:bottom w:w="80" w:type="dxa"/>
              <w:end w:w="90" w:type="dxa"/>
            </w:tcMar>
            <w:shd w:fill="F7F2EC"/>
          </w:tcPr>
          <w:p>
            <w:pPr>
              <w:spacing w:after="0" w:line="240" w:lineRule="auto"/>
            </w:pPr>
            <w:r/>
            <w:r>
              <w:rPr>
                <w:rFonts w:ascii="Aptos" w:hAnsi="Aptos"/>
                <w:b w:val="0"/>
                <w:color w:val="282828"/>
                <w:sz w:val="14"/>
              </w:rPr>
              <w:t>CustomerProfileSO</w:t>
            </w:r>
          </w:p>
        </w:tc>
        <w:tc>
          <w:tcPr>
            <w:tcW w:type="dxa" w:w="8640"/>
            <w:vAlign w:val="center"/>
            <w:tcMar>
              <w:top w:w="80" w:type="dxa"/>
              <w:start w:w="90" w:type="dxa"/>
              <w:bottom w:w="80" w:type="dxa"/>
              <w:end w:w="90" w:type="dxa"/>
            </w:tcMar>
            <w:shd w:fill="F7F2EC"/>
          </w:tcPr>
          <w:p>
            <w:pPr>
              <w:spacing w:after="0" w:line="240" w:lineRule="auto"/>
            </w:pPr>
            <w:r/>
            <w:r>
              <w:rPr>
                <w:rFonts w:ascii="Aptos" w:hAnsi="Aptos"/>
                <w:b w:val="0"/>
                <w:color w:val="282828"/>
                <w:sz w:val="14"/>
              </w:rPr>
              <w:t>id, name, archetype, schedule bias, drink likes, style likes, seat likes, posting traits, story refs</w:t>
            </w:r>
          </w:p>
        </w:tc>
      </w:tr>
      <w:tr>
        <w:tc>
          <w:tcPr>
            <w:tcW w:type="dxa" w:w="2304"/>
            <w:vAlign w:val="center"/>
            <w:tcMar>
              <w:top w:w="80" w:type="dxa"/>
              <w:start w:w="90" w:type="dxa"/>
              <w:bottom w:w="80" w:type="dxa"/>
              <w:end w:w="90" w:type="dxa"/>
            </w:tcMar>
            <w:shd w:fill="FFFFFF"/>
          </w:tcPr>
          <w:p>
            <w:pPr>
              <w:spacing w:after="0" w:line="240" w:lineRule="auto"/>
            </w:pPr>
            <w:r/>
            <w:r>
              <w:rPr>
                <w:rFonts w:ascii="Aptos" w:hAnsi="Aptos"/>
                <w:b w:val="0"/>
                <w:color w:val="282828"/>
                <w:sz w:val="14"/>
              </w:rPr>
              <w:t>CustomerPersistentState</w:t>
            </w:r>
          </w:p>
        </w:tc>
        <w:tc>
          <w:tcPr>
            <w:tcW w:type="dxa" w:w="8640"/>
            <w:vAlign w:val="center"/>
            <w:tcMar>
              <w:top w:w="80" w:type="dxa"/>
              <w:start w:w="90" w:type="dxa"/>
              <w:bottom w:w="80" w:type="dxa"/>
              <w:end w:w="90" w:type="dxa"/>
            </w:tcMar>
            <w:shd w:fill="FFFFFF"/>
          </w:tcPr>
          <w:p>
            <w:pPr>
              <w:spacing w:after="0" w:line="240" w:lineRule="auto"/>
            </w:pPr>
            <w:r/>
            <w:r>
              <w:rPr>
                <w:rFonts w:ascii="Aptos" w:hAnsi="Aptos"/>
                <w:b w:val="0"/>
                <w:color w:val="282828"/>
                <w:sz w:val="14"/>
              </w:rPr>
              <w:t>relationshipXP, tier, visits, knownUsual, seenStories[], lastVisitDay</w:t>
            </w:r>
          </w:p>
        </w:tc>
      </w:tr>
      <w:tr>
        <w:tc>
          <w:tcPr>
            <w:tcW w:type="dxa" w:w="2304"/>
            <w:vAlign w:val="center"/>
            <w:tcMar>
              <w:top w:w="80" w:type="dxa"/>
              <w:start w:w="90" w:type="dxa"/>
              <w:bottom w:w="80" w:type="dxa"/>
              <w:end w:w="90" w:type="dxa"/>
            </w:tcMar>
            <w:shd w:fill="F7F2EC"/>
          </w:tcPr>
          <w:p>
            <w:pPr>
              <w:spacing w:after="0" w:line="240" w:lineRule="auto"/>
            </w:pPr>
            <w:r/>
            <w:r>
              <w:rPr>
                <w:rFonts w:ascii="Aptos" w:hAnsi="Aptos"/>
                <w:b w:val="0"/>
                <w:color w:val="282828"/>
                <w:sz w:val="14"/>
              </w:rPr>
              <w:t>DecorItemSO</w:t>
            </w:r>
          </w:p>
        </w:tc>
        <w:tc>
          <w:tcPr>
            <w:tcW w:type="dxa" w:w="8640"/>
            <w:vAlign w:val="center"/>
            <w:tcMar>
              <w:top w:w="80" w:type="dxa"/>
              <w:start w:w="90" w:type="dxa"/>
              <w:bottom w:w="80" w:type="dxa"/>
              <w:end w:w="90" w:type="dxa"/>
            </w:tcMar>
            <w:shd w:fill="F7F2EC"/>
          </w:tcPr>
          <w:p>
            <w:pPr>
              <w:spacing w:after="0" w:line="240" w:lineRule="auto"/>
            </w:pPr>
            <w:r/>
            <w:r>
              <w:rPr>
                <w:rFonts w:ascii="Aptos" w:hAnsi="Aptos"/>
                <w:b w:val="0"/>
                <w:color w:val="282828"/>
                <w:sz w:val="14"/>
              </w:rPr>
              <w:t>id, prefab, cost, footprint, styleTags{}, functionTags{}, attractionModifiers{}, unlockRule</w:t>
            </w:r>
          </w:p>
        </w:tc>
      </w:tr>
      <w:tr>
        <w:tc>
          <w:tcPr>
            <w:tcW w:type="dxa" w:w="2304"/>
            <w:vAlign w:val="center"/>
            <w:tcMar>
              <w:top w:w="80" w:type="dxa"/>
              <w:start w:w="90" w:type="dxa"/>
              <w:bottom w:w="80" w:type="dxa"/>
              <w:end w:w="90" w:type="dxa"/>
            </w:tcMar>
            <w:shd w:fill="FFFFFF"/>
          </w:tcPr>
          <w:p>
            <w:pPr>
              <w:spacing w:after="0" w:line="240" w:lineRule="auto"/>
            </w:pPr>
            <w:r/>
            <w:r>
              <w:rPr>
                <w:rFonts w:ascii="Aptos" w:hAnsi="Aptos"/>
                <w:b w:val="0"/>
                <w:color w:val="282828"/>
                <w:sz w:val="14"/>
              </w:rPr>
              <w:t>CafeState</w:t>
            </w:r>
          </w:p>
        </w:tc>
        <w:tc>
          <w:tcPr>
            <w:tcW w:type="dxa" w:w="8640"/>
            <w:vAlign w:val="center"/>
            <w:tcMar>
              <w:top w:w="80" w:type="dxa"/>
              <w:start w:w="90" w:type="dxa"/>
              <w:bottom w:w="80" w:type="dxa"/>
              <w:end w:w="90" w:type="dxa"/>
            </w:tcMar>
            <w:shd w:fill="FFFFFF"/>
          </w:tcPr>
          <w:p>
            <w:pPr>
              <w:spacing w:after="0" w:line="240" w:lineRule="auto"/>
            </w:pPr>
            <w:r/>
            <w:r>
              <w:rPr>
                <w:rFonts w:ascii="Aptos" w:hAnsi="Aptos"/>
                <w:b w:val="0"/>
                <w:color w:val="282828"/>
                <w:sz w:val="14"/>
              </w:rPr>
              <w:t>placedDecor[], identityVector{}, reputation, menu, expansions, cafeName, ownershipFlag</w:t>
            </w:r>
          </w:p>
        </w:tc>
      </w:tr>
      <w:tr>
        <w:tc>
          <w:tcPr>
            <w:tcW w:type="dxa" w:w="2304"/>
            <w:vAlign w:val="center"/>
            <w:tcMar>
              <w:top w:w="80" w:type="dxa"/>
              <w:start w:w="90" w:type="dxa"/>
              <w:bottom w:w="80" w:type="dxa"/>
              <w:end w:w="90" w:type="dxa"/>
            </w:tcMar>
            <w:shd w:fill="F7F2EC"/>
          </w:tcPr>
          <w:p>
            <w:pPr>
              <w:spacing w:after="0" w:line="240" w:lineRule="auto"/>
            </w:pPr>
            <w:r/>
            <w:r>
              <w:rPr>
                <w:rFonts w:ascii="Aptos" w:hAnsi="Aptos"/>
                <w:b w:val="0"/>
                <w:color w:val="282828"/>
                <w:sz w:val="14"/>
              </w:rPr>
              <w:t>SocialPostData</w:t>
            </w:r>
          </w:p>
        </w:tc>
        <w:tc>
          <w:tcPr>
            <w:tcW w:type="dxa" w:w="8640"/>
            <w:vAlign w:val="center"/>
            <w:tcMar>
              <w:top w:w="80" w:type="dxa"/>
              <w:start w:w="90" w:type="dxa"/>
              <w:bottom w:w="80" w:type="dxa"/>
              <w:end w:w="90" w:type="dxa"/>
            </w:tcMar>
            <w:shd w:fill="F7F2EC"/>
          </w:tcPr>
          <w:p>
            <w:pPr>
              <w:spacing w:after="0" w:line="240" w:lineRule="auto"/>
            </w:pPr>
            <w:r/>
            <w:r>
              <w:rPr>
                <w:rFonts w:ascii="Aptos" w:hAnsi="Aptos"/>
                <w:b w:val="0"/>
                <w:color w:val="282828"/>
                <w:sz w:val="14"/>
              </w:rPr>
              <w:t>postId, customerId, trigger, referencedDrink/decor/event, captionTemplate, imageRef?, metrics, day</w:t>
            </w:r>
          </w:p>
        </w:tc>
      </w:tr>
      <w:tr>
        <w:tc>
          <w:tcPr>
            <w:tcW w:type="dxa" w:w="2304"/>
            <w:vAlign w:val="center"/>
            <w:tcMar>
              <w:top w:w="80" w:type="dxa"/>
              <w:start w:w="90" w:type="dxa"/>
              <w:bottom w:w="80" w:type="dxa"/>
              <w:end w:w="90" w:type="dxa"/>
            </w:tcMar>
            <w:shd w:fill="FFFFFF"/>
          </w:tcPr>
          <w:p>
            <w:pPr>
              <w:spacing w:after="0" w:line="240" w:lineRule="auto"/>
            </w:pPr>
            <w:r/>
            <w:r>
              <w:rPr>
                <w:rFonts w:ascii="Aptos" w:hAnsi="Aptos"/>
                <w:b w:val="0"/>
                <w:color w:val="282828"/>
                <w:sz w:val="14"/>
              </w:rPr>
              <w:t>EconomyTransaction</w:t>
            </w:r>
          </w:p>
        </w:tc>
        <w:tc>
          <w:tcPr>
            <w:tcW w:type="dxa" w:w="8640"/>
            <w:vAlign w:val="center"/>
            <w:tcMar>
              <w:top w:w="80" w:type="dxa"/>
              <w:start w:w="90" w:type="dxa"/>
              <w:bottom w:w="80" w:type="dxa"/>
              <w:end w:w="90" w:type="dxa"/>
            </w:tcMar>
            <w:shd w:fill="FFFFFF"/>
          </w:tcPr>
          <w:p>
            <w:pPr>
              <w:spacing w:after="0" w:line="240" w:lineRule="auto"/>
            </w:pPr>
            <w:r/>
            <w:r>
              <w:rPr>
                <w:rFonts w:ascii="Aptos" w:hAnsi="Aptos"/>
                <w:b w:val="0"/>
                <w:color w:val="282828"/>
                <w:sz w:val="14"/>
              </w:rPr>
              <w:t>id, amount, category, sourceId, day, timestamp</w:t>
            </w:r>
          </w:p>
        </w:tc>
      </w:tr>
      <w:tr>
        <w:tc>
          <w:tcPr>
            <w:tcW w:type="dxa" w:w="2304"/>
            <w:vAlign w:val="center"/>
            <w:tcMar>
              <w:top w:w="80" w:type="dxa"/>
              <w:start w:w="90" w:type="dxa"/>
              <w:bottom w:w="80" w:type="dxa"/>
              <w:end w:w="90" w:type="dxa"/>
            </w:tcMar>
            <w:shd w:fill="F7F2EC"/>
          </w:tcPr>
          <w:p>
            <w:pPr>
              <w:spacing w:after="0" w:line="240" w:lineRule="auto"/>
            </w:pPr>
            <w:r/>
            <w:r>
              <w:rPr>
                <w:rFonts w:ascii="Aptos" w:hAnsi="Aptos"/>
                <w:b w:val="0"/>
                <w:color w:val="282828"/>
                <w:sz w:val="14"/>
              </w:rPr>
              <w:t>WorldState</w:t>
            </w:r>
          </w:p>
        </w:tc>
        <w:tc>
          <w:tcPr>
            <w:tcW w:type="dxa" w:w="8640"/>
            <w:vAlign w:val="center"/>
            <w:tcMar>
              <w:top w:w="80" w:type="dxa"/>
              <w:start w:w="90" w:type="dxa"/>
              <w:bottom w:w="80" w:type="dxa"/>
              <w:end w:w="90" w:type="dxa"/>
            </w:tcMar>
            <w:shd w:fill="F7F2EC"/>
          </w:tcPr>
          <w:p>
            <w:pPr>
              <w:spacing w:after="0" w:line="240" w:lineRule="auto"/>
            </w:pPr>
            <w:r/>
            <w:r>
              <w:rPr>
                <w:rFonts w:ascii="Aptos" w:hAnsi="Aptos"/>
                <w:b w:val="0"/>
                <w:color w:val="282828"/>
                <w:sz w:val="14"/>
              </w:rPr>
              <w:t>day, time, weather, season, neighborhoodStage, activeEventId</w:t>
            </w:r>
          </w:p>
        </w:tc>
      </w:tr>
      <w:tr>
        <w:tc>
          <w:tcPr>
            <w:tcW w:type="dxa" w:w="2304"/>
            <w:vAlign w:val="center"/>
            <w:tcMar>
              <w:top w:w="80" w:type="dxa"/>
              <w:start w:w="90" w:type="dxa"/>
              <w:bottom w:w="80" w:type="dxa"/>
              <w:end w:w="90" w:type="dxa"/>
            </w:tcMar>
            <w:shd w:fill="FFFFFF"/>
          </w:tcPr>
          <w:p>
            <w:pPr>
              <w:spacing w:after="0" w:line="240" w:lineRule="auto"/>
            </w:pPr>
            <w:r/>
            <w:r>
              <w:rPr>
                <w:rFonts w:ascii="Aptos" w:hAnsi="Aptos"/>
                <w:b w:val="0"/>
                <w:color w:val="282828"/>
                <w:sz w:val="14"/>
              </w:rPr>
              <w:t>SaveGame</w:t>
            </w:r>
          </w:p>
        </w:tc>
        <w:tc>
          <w:tcPr>
            <w:tcW w:type="dxa" w:w="8640"/>
            <w:vAlign w:val="center"/>
            <w:tcMar>
              <w:top w:w="80" w:type="dxa"/>
              <w:start w:w="90" w:type="dxa"/>
              <w:bottom w:w="80" w:type="dxa"/>
              <w:end w:w="90" w:type="dxa"/>
            </w:tcMar>
            <w:shd w:fill="FFFFFF"/>
          </w:tcPr>
          <w:p>
            <w:pPr>
              <w:spacing w:after="0" w:line="240" w:lineRule="auto"/>
            </w:pPr>
            <w:r/>
            <w:r>
              <w:rPr>
                <w:rFonts w:ascii="Aptos" w:hAnsi="Aptos"/>
                <w:b w:val="0"/>
                <w:color w:val="282828"/>
                <w:sz w:val="14"/>
              </w:rPr>
              <w:t>schemaVersion, player/economy, cafe, customers, progression, collections, world, settingsRef</w:t>
            </w:r>
          </w:p>
        </w:tc>
      </w:tr>
    </w:tbl>
    <w:p>
      <w:pPr>
        <w:spacing w:after="20"/>
      </w:pPr>
    </w:p>
    <w:p>
      <w:pPr>
        <w:pStyle w:val="Heading1"/>
      </w:pPr>
      <w:r>
        <w:t>6. Dependency Rules</w:t>
      </w:r>
    </w:p>
    <w:p>
      <w:pPr>
        <w:spacing w:after="30"/>
        <w:ind w:left="0" w:hanging="173"/>
      </w:pPr>
      <w:r>
        <w:rPr>
          <w:sz w:val="17"/>
        </w:rPr>
        <w:t>• No system writes another system's state directly. Request actions through methods/interfaces or publish commands.</w:t>
      </w:r>
    </w:p>
    <w:p>
      <w:pPr>
        <w:spacing w:after="30"/>
        <w:ind w:left="0" w:hanging="173"/>
      </w:pPr>
      <w:r>
        <w:rPr>
          <w:sz w:val="17"/>
        </w:rPr>
        <w:t>• Economy is the only module that changes money. Progression is the only module that changes unlock state.</w:t>
      </w:r>
    </w:p>
    <w:p>
      <w:pPr>
        <w:spacing w:after="30"/>
        <w:ind w:left="0" w:hanging="173"/>
      </w:pPr>
      <w:r>
        <w:rPr>
          <w:sz w:val="17"/>
        </w:rPr>
        <w:t>• Customer Agent owns transient behavior; Relationship System owns persistent familiarity.</w:t>
      </w:r>
    </w:p>
    <w:p>
      <w:pPr>
        <w:spacing w:after="30"/>
        <w:ind w:left="0" w:hanging="173"/>
      </w:pPr>
      <w:r>
        <w:rPr>
          <w:sz w:val="17"/>
        </w:rPr>
        <w:t>• Coffee Crafting produces a DrinkBuild; Order System decides whether it satisfies an order.</w:t>
      </w:r>
    </w:p>
    <w:p>
      <w:pPr>
        <w:spacing w:after="30"/>
        <w:ind w:left="0" w:hanging="173"/>
      </w:pPr>
      <w:r>
        <w:rPr>
          <w:sz w:val="17"/>
        </w:rPr>
        <w:t>• Decoration owns placement; Cafe Identity only reads decor tags and publishes aggregate scores.</w:t>
      </w:r>
    </w:p>
    <w:p>
      <w:pPr>
        <w:spacing w:after="30"/>
        <w:ind w:left="0" w:hanging="173"/>
      </w:pPr>
      <w:r>
        <w:rPr>
          <w:sz w:val="17"/>
        </w:rPr>
        <w:t>• CafeGram reads visit context and produces posts; it does not directly spawn customers. Trend/Attraction modify spawn weights.</w:t>
      </w:r>
    </w:p>
    <w:p>
      <w:pPr>
        <w:spacing w:after="30"/>
        <w:ind w:left="0" w:hanging="173"/>
      </w:pPr>
      <w:r>
        <w:rPr>
          <w:sz w:val="17"/>
        </w:rPr>
        <w:t>• UI never contains game rules. It binds to read models/presenters and sends commands.</w:t>
      </w:r>
    </w:p>
    <w:p>
      <w:pPr>
        <w:spacing w:after="30"/>
        <w:ind w:left="0" w:hanging="173"/>
      </w:pPr>
      <w:r>
        <w:rPr>
          <w:sz w:val="17"/>
        </w:rPr>
        <w:t>• Save/Load never knows internal rules; modules serialize/deserialize their own payloads.</w:t>
      </w:r>
    </w:p>
    <w:p>
      <w:pPr>
        <w:pStyle w:val="Heading2"/>
      </w:pPr>
      <w:r>
        <w:t>6.1 Suggested Assembly</w:t>
      </w:r>
    </w:p>
    <w:tbl>
      <w:tblPr>
        <w:tblW w:type="auto" w:w="0"/>
        <w:jc w:val="center"/>
        <w:tblLayout w:type="fixed"/>
        <w:tblLook w:firstColumn="1" w:firstRow="1" w:lastColumn="0" w:lastRow="0" w:noHBand="0" w:noVBand="1" w:val="04A0"/>
      </w:tblPr>
      <w:tblGrid>
        <w:gridCol w:w="173"/>
        <w:gridCol w:w="10584"/>
      </w:tblGrid>
      <w:tr>
        <w:tc>
          <w:tcPr>
            <w:tcW w:type="dxa" w:w="173"/>
            <w:shd w:fill="6E8392"/>
            <w:tcBorders>
              <w:top w:val="nil"/>
              <w:left w:val="nil"/>
              <w:bottom w:val="nil"/>
              <w:right w:val="nil"/>
              <w:insideH w:val="nil"/>
              <w:insideV w:val="nil"/>
            </w:tcBorders>
            <w:vAlign w:val="center"/>
          </w:tcPr>
          <w:p/>
        </w:tc>
        <w:tc>
          <w:tcPr>
            <w:tcW w:type="dxa" w:w="10584"/>
            <w:shd w:fill="EEF4F6"/>
            <w:tcMar>
              <w:top w:w="110" w:type="dxa"/>
              <w:start w:w="140" w:type="dxa"/>
              <w:bottom w:w="110" w:type="dxa"/>
              <w:end w:w="140" w:type="dxa"/>
            </w:tcMar>
            <w:tcBorders>
              <w:top w:val="nil"/>
              <w:left w:val="nil"/>
              <w:bottom w:val="nil"/>
              <w:right w:val="nil"/>
              <w:insideH w:val="nil"/>
              <w:insideV w:val="nil"/>
            </w:tcBorders>
            <w:vAlign w:val="center"/>
          </w:tcPr>
          <w:p>
            <w:pPr>
              <w:pStyle w:val="Callout"/>
            </w:pPr>
            <w:r/>
            <w:r>
              <w:t>Composition Root</w:t>
            </w:r>
          </w:p>
          <w:p>
            <w:pPr>
              <w:pStyle w:val="Small"/>
              <w:spacing w:after="0"/>
            </w:pPr>
            <w:r>
              <w:t>Create one bootstrap scene/prefab that constructs services, loads save data, registers modules, then loads the cafe scene. Scene-level presenters resolve services through explicit references or injection. Avoid static global access wherever practical.</w:t>
            </w:r>
          </w:p>
        </w:tc>
      </w:tr>
    </w:tbl>
    <w:p>
      <w:r>
        <w:br w:type="page"/>
      </w:r>
    </w:p>
    <w:p>
      <w:pPr>
        <w:pStyle w:val="Heading1"/>
      </w:pPr>
      <w:r>
        <w:t>7. Build Plan - Prove Fun Before Scale</w:t>
      </w:r>
    </w:p>
    <w:p>
      <w:pPr>
        <w:pStyle w:val="Heading2"/>
      </w:pPr>
      <w:r>
        <w:t>7.1 Vertical Slice Definition</w:t>
      </w:r>
    </w:p>
    <w:tbl>
      <w:tblPr>
        <w:tblW w:type="auto" w:w="0"/>
        <w:jc w:val="center"/>
        <w:tblLayout w:type="fixed"/>
        <w:tblLook w:firstColumn="1" w:firstRow="1" w:lastColumn="0" w:lastRow="0" w:noHBand="0" w:noVBand="1" w:val="04A0"/>
      </w:tblPr>
      <w:tblGrid>
        <w:gridCol w:w="173"/>
        <w:gridCol w:w="10584"/>
      </w:tblGrid>
      <w:tr>
        <w:tc>
          <w:tcPr>
            <w:tcW w:type="dxa" w:w="173"/>
            <w:shd w:fill="C38B59"/>
            <w:tcBorders>
              <w:top w:val="nil"/>
              <w:left w:val="nil"/>
              <w:bottom w:val="nil"/>
              <w:right w:val="nil"/>
              <w:insideH w:val="nil"/>
              <w:insideV w:val="nil"/>
            </w:tcBorders>
            <w:vAlign w:val="center"/>
          </w:tcPr>
          <w:p/>
        </w:tc>
        <w:tc>
          <w:tcPr>
            <w:tcW w:type="dxa" w:w="10584"/>
            <w:shd w:fill="FFF8EE"/>
            <w:tcMar>
              <w:top w:w="110" w:type="dxa"/>
              <w:start w:w="140" w:type="dxa"/>
              <w:bottom w:w="110" w:type="dxa"/>
              <w:end w:w="140" w:type="dxa"/>
            </w:tcMar>
            <w:tcBorders>
              <w:top w:val="nil"/>
              <w:left w:val="nil"/>
              <w:bottom w:val="nil"/>
              <w:right w:val="nil"/>
              <w:insideH w:val="nil"/>
              <w:insideV w:val="nil"/>
            </w:tcBorders>
            <w:vAlign w:val="center"/>
          </w:tcPr>
          <w:p>
            <w:pPr>
              <w:pStyle w:val="Callout"/>
            </w:pPr>
            <w:r/>
            <w:r>
              <w:t>The first playable</w:t>
            </w:r>
          </w:p>
          <w:p>
            <w:pPr>
              <w:pStyle w:val="Small"/>
              <w:spacing w:after="0"/>
            </w:pPr>
            <w:r>
              <w:t>One small cafe. One espresso machine. Three drinks. Three recurring customers. Four seats. One rainy evening. Manual order -&gt; craft -&gt; serve -&gt; sit -&gt; leave loop. Basic money. Basic save. Strong sound/VFX. If this is not fun, do not add more systems.</w:t>
            </w:r>
          </w:p>
        </w:tc>
      </w:tr>
    </w:tbl>
    <w:tbl>
      <w:tblPr>
        <w:tblStyle w:val="TableGrid"/>
        <w:tblW w:type="auto" w:w="0"/>
        <w:jc w:val="center"/>
        <w:tblLook w:firstColumn="1" w:firstRow="1" w:lastColumn="0" w:lastRow="0" w:noHBand="0" w:noVBand="1" w:val="04A0"/>
      </w:tblPr>
      <w:tblGrid>
        <w:gridCol w:w="5227"/>
        <w:gridCol w:w="5227"/>
      </w:tblGrid>
      <w:tr>
        <w:trPr>
          <w:tblHeader w:val="true"/>
        </w:trPr>
        <w:tc>
          <w:tcPr>
            <w:tcW w:type="dxa" w:w="2016"/>
            <w:vAlign w:val="center"/>
            <w:tcMar>
              <w:top w:w="80" w:type="dxa"/>
              <w:start w:w="90" w:type="dxa"/>
              <w:bottom w:w="80" w:type="dxa"/>
              <w:end w:w="90" w:type="dxa"/>
            </w:tcMar>
            <w:shd w:fill="2B2118"/>
          </w:tcPr>
          <w:p>
            <w:pPr>
              <w:spacing w:after="0" w:line="240" w:lineRule="auto"/>
            </w:pPr>
            <w:r/>
            <w:r>
              <w:rPr>
                <w:rFonts w:ascii="Aptos" w:hAnsi="Aptos"/>
                <w:b/>
                <w:color w:val="FFFFFF"/>
                <w:sz w:val="14"/>
              </w:rPr>
              <w:t>Phase</w:t>
            </w:r>
          </w:p>
        </w:tc>
        <w:tc>
          <w:tcPr>
            <w:tcW w:type="dxa" w:w="8928"/>
            <w:vAlign w:val="center"/>
            <w:tcMar>
              <w:top w:w="80" w:type="dxa"/>
              <w:start w:w="90" w:type="dxa"/>
              <w:bottom w:w="80" w:type="dxa"/>
              <w:end w:w="90" w:type="dxa"/>
            </w:tcMar>
            <w:shd w:fill="2B2118"/>
          </w:tcPr>
          <w:p>
            <w:pPr>
              <w:spacing w:after="0" w:line="240" w:lineRule="auto"/>
            </w:pPr>
            <w:r/>
            <w:r>
              <w:rPr>
                <w:rFonts w:ascii="Aptos" w:hAnsi="Aptos"/>
                <w:b/>
                <w:color w:val="FFFFFF"/>
                <w:sz w:val="14"/>
              </w:rPr>
              <w:t>Deliverable</w:t>
            </w:r>
          </w:p>
        </w:tc>
      </w:tr>
      <w:tr>
        <w:tc>
          <w:tcPr>
            <w:tcW w:type="dxa" w:w="2016"/>
            <w:vAlign w:val="center"/>
            <w:tcMar>
              <w:top w:w="80" w:type="dxa"/>
              <w:start w:w="90" w:type="dxa"/>
              <w:bottom w:w="80" w:type="dxa"/>
              <w:end w:w="90" w:type="dxa"/>
            </w:tcMar>
            <w:shd w:fill="FFFFFF"/>
          </w:tcPr>
          <w:p>
            <w:pPr>
              <w:spacing w:after="0" w:line="240" w:lineRule="auto"/>
            </w:pPr>
            <w:r/>
            <w:r>
              <w:rPr>
                <w:rFonts w:ascii="Aptos" w:hAnsi="Aptos"/>
                <w:b w:val="0"/>
                <w:color w:val="282828"/>
                <w:sz w:val="14"/>
              </w:rPr>
              <w:t>P0 - Foundation</w:t>
            </w:r>
          </w:p>
        </w:tc>
        <w:tc>
          <w:tcPr>
            <w:tcW w:type="dxa" w:w="8928"/>
            <w:vAlign w:val="center"/>
            <w:tcMar>
              <w:top w:w="80" w:type="dxa"/>
              <w:start w:w="90" w:type="dxa"/>
              <w:bottom w:w="80" w:type="dxa"/>
              <w:end w:w="90" w:type="dxa"/>
            </w:tcMar>
            <w:shd w:fill="FFFFFF"/>
          </w:tcPr>
          <w:p>
            <w:pPr>
              <w:spacing w:after="0" w:line="240" w:lineRule="auto"/>
            </w:pPr>
            <w:r/>
            <w:r>
              <w:rPr>
                <w:rFonts w:ascii="Aptos" w:hAnsi="Aptos"/>
                <w:b w:val="0"/>
                <w:color w:val="282828"/>
                <w:sz w:val="14"/>
              </w:rPr>
              <w:t>Bootstrap, EventBus, save schema, input, interaction, debug panel, ScriptableObject data conventions.</w:t>
            </w:r>
          </w:p>
        </w:tc>
      </w:tr>
      <w:tr>
        <w:tc>
          <w:tcPr>
            <w:tcW w:type="dxa" w:w="2016"/>
            <w:vAlign w:val="center"/>
            <w:tcMar>
              <w:top w:w="80" w:type="dxa"/>
              <w:start w:w="90" w:type="dxa"/>
              <w:bottom w:w="80" w:type="dxa"/>
              <w:end w:w="90" w:type="dxa"/>
            </w:tcMar>
            <w:shd w:fill="F7F2EC"/>
          </w:tcPr>
          <w:p>
            <w:pPr>
              <w:spacing w:after="0" w:line="240" w:lineRule="auto"/>
            </w:pPr>
            <w:r/>
            <w:r>
              <w:rPr>
                <w:rFonts w:ascii="Aptos" w:hAnsi="Aptos"/>
                <w:b w:val="0"/>
                <w:color w:val="282828"/>
                <w:sz w:val="14"/>
              </w:rPr>
              <w:t>P1 - Coffee Slice</w:t>
            </w:r>
          </w:p>
        </w:tc>
        <w:tc>
          <w:tcPr>
            <w:tcW w:type="dxa" w:w="8928"/>
            <w:vAlign w:val="center"/>
            <w:tcMar>
              <w:top w:w="80" w:type="dxa"/>
              <w:start w:w="90" w:type="dxa"/>
              <w:bottom w:w="80" w:type="dxa"/>
              <w:end w:w="90" w:type="dxa"/>
            </w:tcMar>
            <w:shd w:fill="F7F2EC"/>
          </w:tcPr>
          <w:p>
            <w:pPr>
              <w:spacing w:after="0" w:line="240" w:lineRule="auto"/>
            </w:pPr>
            <w:r/>
            <w:r>
              <w:rPr>
                <w:rFonts w:ascii="Aptos" w:hAnsi="Aptos"/>
                <w:b w:val="0"/>
                <w:color w:val="282828"/>
                <w:sz w:val="14"/>
              </w:rPr>
              <w:t>Stations, ingredients, 3 recipes, DrinkBuild, orders, quality validation, core audio/feedback.</w:t>
            </w:r>
          </w:p>
        </w:tc>
      </w:tr>
      <w:tr>
        <w:tc>
          <w:tcPr>
            <w:tcW w:type="dxa" w:w="2016"/>
            <w:vAlign w:val="center"/>
            <w:tcMar>
              <w:top w:w="80" w:type="dxa"/>
              <w:start w:w="90" w:type="dxa"/>
              <w:bottom w:w="80" w:type="dxa"/>
              <w:end w:w="90" w:type="dxa"/>
            </w:tcMar>
            <w:shd w:fill="FFFFFF"/>
          </w:tcPr>
          <w:p>
            <w:pPr>
              <w:spacing w:after="0" w:line="240" w:lineRule="auto"/>
            </w:pPr>
            <w:r/>
            <w:r>
              <w:rPr>
                <w:rFonts w:ascii="Aptos" w:hAnsi="Aptos"/>
                <w:b w:val="0"/>
                <w:color w:val="282828"/>
                <w:sz w:val="14"/>
              </w:rPr>
              <w:t>P2 - Customer Slice</w:t>
            </w:r>
          </w:p>
        </w:tc>
        <w:tc>
          <w:tcPr>
            <w:tcW w:type="dxa" w:w="8928"/>
            <w:vAlign w:val="center"/>
            <w:tcMar>
              <w:top w:w="80" w:type="dxa"/>
              <w:start w:w="90" w:type="dxa"/>
              <w:bottom w:w="80" w:type="dxa"/>
              <w:end w:w="90" w:type="dxa"/>
            </w:tcMar>
            <w:shd w:fill="FFFFFF"/>
          </w:tcPr>
          <w:p>
            <w:pPr>
              <w:spacing w:after="0" w:line="240" w:lineRule="auto"/>
            </w:pPr>
            <w:r/>
            <w:r>
              <w:rPr>
                <w:rFonts w:ascii="Aptos" w:hAnsi="Aptos"/>
                <w:b w:val="0"/>
                <w:color w:val="282828"/>
                <w:sz w:val="14"/>
              </w:rPr>
              <w:t>3 profiles, customer FSM, queue, seating, consume, leave, basic relationship persistence.</w:t>
            </w:r>
          </w:p>
        </w:tc>
      </w:tr>
      <w:tr>
        <w:tc>
          <w:tcPr>
            <w:tcW w:type="dxa" w:w="2016"/>
            <w:vAlign w:val="center"/>
            <w:tcMar>
              <w:top w:w="80" w:type="dxa"/>
              <w:start w:w="90" w:type="dxa"/>
              <w:bottom w:w="80" w:type="dxa"/>
              <w:end w:w="90" w:type="dxa"/>
            </w:tcMar>
            <w:shd w:fill="F7F2EC"/>
          </w:tcPr>
          <w:p>
            <w:pPr>
              <w:spacing w:after="0" w:line="240" w:lineRule="auto"/>
            </w:pPr>
            <w:r/>
            <w:r>
              <w:rPr>
                <w:rFonts w:ascii="Aptos" w:hAnsi="Aptos"/>
                <w:b w:val="0"/>
                <w:color w:val="282828"/>
                <w:sz w:val="14"/>
              </w:rPr>
              <w:t>P3 - Shift &amp; Economy</w:t>
            </w:r>
          </w:p>
        </w:tc>
        <w:tc>
          <w:tcPr>
            <w:tcW w:type="dxa" w:w="8928"/>
            <w:vAlign w:val="center"/>
            <w:tcMar>
              <w:top w:w="80" w:type="dxa"/>
              <w:start w:w="90" w:type="dxa"/>
              <w:bottom w:w="80" w:type="dxa"/>
              <w:end w:w="90" w:type="dxa"/>
            </w:tcMar>
            <w:shd w:fill="F7F2EC"/>
          </w:tcPr>
          <w:p>
            <w:pPr>
              <w:spacing w:after="0" w:line="240" w:lineRule="auto"/>
            </w:pPr>
            <w:r/>
            <w:r>
              <w:rPr>
                <w:rFonts w:ascii="Aptos" w:hAnsi="Aptos"/>
                <w:b w:val="0"/>
                <w:color w:val="282828"/>
                <w:sz w:val="14"/>
              </w:rPr>
              <w:t>Clock, open/close flow, ledger, shift summary, basic shop/restock.</w:t>
            </w:r>
          </w:p>
        </w:tc>
      </w:tr>
      <w:tr>
        <w:tc>
          <w:tcPr>
            <w:tcW w:type="dxa" w:w="2016"/>
            <w:vAlign w:val="center"/>
            <w:tcMar>
              <w:top w:w="80" w:type="dxa"/>
              <w:start w:w="90" w:type="dxa"/>
              <w:bottom w:w="80" w:type="dxa"/>
              <w:end w:w="90" w:type="dxa"/>
            </w:tcMar>
            <w:shd w:fill="FFFFFF"/>
          </w:tcPr>
          <w:p>
            <w:pPr>
              <w:spacing w:after="0" w:line="240" w:lineRule="auto"/>
            </w:pPr>
            <w:r/>
            <w:r>
              <w:rPr>
                <w:rFonts w:ascii="Aptos" w:hAnsi="Aptos"/>
                <w:b w:val="0"/>
                <w:color w:val="282828"/>
                <w:sz w:val="14"/>
              </w:rPr>
              <w:t>P4 - Atmosphere</w:t>
            </w:r>
          </w:p>
        </w:tc>
        <w:tc>
          <w:tcPr>
            <w:tcW w:type="dxa" w:w="8928"/>
            <w:vAlign w:val="center"/>
            <w:tcMar>
              <w:top w:w="80" w:type="dxa"/>
              <w:start w:w="90" w:type="dxa"/>
              <w:bottom w:w="80" w:type="dxa"/>
              <w:end w:w="90" w:type="dxa"/>
            </w:tcMar>
            <w:shd w:fill="FFFFFF"/>
          </w:tcPr>
          <w:p>
            <w:pPr>
              <w:spacing w:after="0" w:line="240" w:lineRule="auto"/>
            </w:pPr>
            <w:r/>
            <w:r>
              <w:rPr>
                <w:rFonts w:ascii="Aptos" w:hAnsi="Aptos"/>
                <w:b w:val="0"/>
                <w:color w:val="282828"/>
                <w:sz w:val="14"/>
              </w:rPr>
              <w:t>Rain/night exterior, interior/exterior audio mix, traffic ambience, music, lighting pass.</w:t>
            </w:r>
          </w:p>
        </w:tc>
      </w:tr>
      <w:tr>
        <w:tc>
          <w:tcPr>
            <w:tcW w:type="dxa" w:w="2016"/>
            <w:vAlign w:val="center"/>
            <w:tcMar>
              <w:top w:w="80" w:type="dxa"/>
              <w:start w:w="90" w:type="dxa"/>
              <w:bottom w:w="80" w:type="dxa"/>
              <w:end w:w="90" w:type="dxa"/>
            </w:tcMar>
            <w:shd w:fill="F7F2EC"/>
          </w:tcPr>
          <w:p>
            <w:pPr>
              <w:spacing w:after="0" w:line="240" w:lineRule="auto"/>
            </w:pPr>
            <w:r/>
            <w:r>
              <w:rPr>
                <w:rFonts w:ascii="Aptos" w:hAnsi="Aptos"/>
                <w:b w:val="0"/>
                <w:color w:val="282828"/>
                <w:sz w:val="14"/>
              </w:rPr>
              <w:t>P5 - Identity</w:t>
            </w:r>
          </w:p>
        </w:tc>
        <w:tc>
          <w:tcPr>
            <w:tcW w:type="dxa" w:w="8928"/>
            <w:vAlign w:val="center"/>
            <w:tcMar>
              <w:top w:w="80" w:type="dxa"/>
              <w:start w:w="90" w:type="dxa"/>
              <w:bottom w:w="80" w:type="dxa"/>
              <w:end w:w="90" w:type="dxa"/>
            </w:tcMar>
            <w:shd w:fill="F7F2EC"/>
          </w:tcPr>
          <w:p>
            <w:pPr>
              <w:spacing w:after="0" w:line="240" w:lineRule="auto"/>
            </w:pPr>
            <w:r/>
            <w:r>
              <w:rPr>
                <w:rFonts w:ascii="Aptos" w:hAnsi="Aptos"/>
                <w:b w:val="0"/>
                <w:color w:val="282828"/>
                <w:sz w:val="14"/>
              </w:rPr>
              <w:t>Decor placement, decor tags, cafe identity, attraction-weighted customer selection.</w:t>
            </w:r>
          </w:p>
        </w:tc>
      </w:tr>
      <w:tr>
        <w:tc>
          <w:tcPr>
            <w:tcW w:type="dxa" w:w="2016"/>
            <w:vAlign w:val="center"/>
            <w:tcMar>
              <w:top w:w="80" w:type="dxa"/>
              <w:start w:w="90" w:type="dxa"/>
              <w:bottom w:w="80" w:type="dxa"/>
              <w:end w:w="90" w:type="dxa"/>
            </w:tcMar>
            <w:shd w:fill="FFFFFF"/>
          </w:tcPr>
          <w:p>
            <w:pPr>
              <w:spacing w:after="0" w:line="240" w:lineRule="auto"/>
            </w:pPr>
            <w:r/>
            <w:r>
              <w:rPr>
                <w:rFonts w:ascii="Aptos" w:hAnsi="Aptos"/>
                <w:b w:val="0"/>
                <w:color w:val="282828"/>
                <w:sz w:val="14"/>
              </w:rPr>
              <w:t>P6 - Social</w:t>
            </w:r>
          </w:p>
        </w:tc>
        <w:tc>
          <w:tcPr>
            <w:tcW w:type="dxa" w:w="8928"/>
            <w:vAlign w:val="center"/>
            <w:tcMar>
              <w:top w:w="80" w:type="dxa"/>
              <w:start w:w="90" w:type="dxa"/>
              <w:bottom w:w="80" w:type="dxa"/>
              <w:end w:w="90" w:type="dxa"/>
            </w:tcMar>
            <w:shd w:fill="FFFFFF"/>
          </w:tcPr>
          <w:p>
            <w:pPr>
              <w:spacing w:after="0" w:line="240" w:lineRule="auto"/>
            </w:pPr>
            <w:r/>
            <w:r>
              <w:rPr>
                <w:rFonts w:ascii="Aptos" w:hAnsi="Aptos"/>
                <w:b w:val="0"/>
                <w:color w:val="282828"/>
                <w:sz w:val="14"/>
              </w:rPr>
              <w:t>Phone shell, CafeGram posts, notifications, follower/reputation feedback, simple trends.</w:t>
            </w:r>
          </w:p>
        </w:tc>
      </w:tr>
      <w:tr>
        <w:tc>
          <w:tcPr>
            <w:tcW w:type="dxa" w:w="2016"/>
            <w:vAlign w:val="center"/>
            <w:tcMar>
              <w:top w:w="80" w:type="dxa"/>
              <w:start w:w="90" w:type="dxa"/>
              <w:bottom w:w="80" w:type="dxa"/>
              <w:end w:w="90" w:type="dxa"/>
            </w:tcMar>
            <w:shd w:fill="F7F2EC"/>
          </w:tcPr>
          <w:p>
            <w:pPr>
              <w:spacing w:after="0" w:line="240" w:lineRule="auto"/>
            </w:pPr>
            <w:r/>
            <w:r>
              <w:rPr>
                <w:rFonts w:ascii="Aptos" w:hAnsi="Aptos"/>
                <w:b w:val="0"/>
                <w:color w:val="282828"/>
                <w:sz w:val="14"/>
              </w:rPr>
              <w:t>P7 - Progression</w:t>
            </w:r>
          </w:p>
        </w:tc>
        <w:tc>
          <w:tcPr>
            <w:tcW w:type="dxa" w:w="8928"/>
            <w:vAlign w:val="center"/>
            <w:tcMar>
              <w:top w:w="80" w:type="dxa"/>
              <w:start w:w="90" w:type="dxa"/>
              <w:bottom w:w="80" w:type="dxa"/>
              <w:end w:w="90" w:type="dxa"/>
            </w:tcMar>
            <w:shd w:fill="F7F2EC"/>
          </w:tcPr>
          <w:p>
            <w:pPr>
              <w:spacing w:after="0" w:line="240" w:lineRule="auto"/>
            </w:pPr>
            <w:r/>
            <w:r>
              <w:rPr>
                <w:rFonts w:ascii="Aptos" w:hAnsi="Aptos"/>
                <w:b w:val="0"/>
                <w:color w:val="282828"/>
                <w:sz w:val="14"/>
              </w:rPr>
              <w:t>Unlock graph, robot cleaner, Milo, memory wall, ownership campaign goal.</w:t>
            </w:r>
          </w:p>
        </w:tc>
      </w:tr>
      <w:tr>
        <w:tc>
          <w:tcPr>
            <w:tcW w:type="dxa" w:w="2016"/>
            <w:vAlign w:val="center"/>
            <w:tcMar>
              <w:top w:w="80" w:type="dxa"/>
              <w:start w:w="90" w:type="dxa"/>
              <w:bottom w:w="80" w:type="dxa"/>
              <w:end w:w="90" w:type="dxa"/>
            </w:tcMar>
            <w:shd w:fill="FFFFFF"/>
          </w:tcPr>
          <w:p>
            <w:pPr>
              <w:spacing w:after="0" w:line="240" w:lineRule="auto"/>
            </w:pPr>
            <w:r/>
            <w:r>
              <w:rPr>
                <w:rFonts w:ascii="Aptos" w:hAnsi="Aptos"/>
                <w:b w:val="0"/>
                <w:color w:val="282828"/>
                <w:sz w:val="14"/>
              </w:rPr>
              <w:t>P8 - Content/Polish</w:t>
            </w:r>
          </w:p>
        </w:tc>
        <w:tc>
          <w:tcPr>
            <w:tcW w:type="dxa" w:w="8928"/>
            <w:vAlign w:val="center"/>
            <w:tcMar>
              <w:top w:w="80" w:type="dxa"/>
              <w:start w:w="90" w:type="dxa"/>
              <w:bottom w:w="80" w:type="dxa"/>
              <w:end w:w="90" w:type="dxa"/>
            </w:tcMar>
            <w:shd w:fill="FFFFFF"/>
          </w:tcPr>
          <w:p>
            <w:pPr>
              <w:spacing w:after="0" w:line="240" w:lineRule="auto"/>
            </w:pPr>
            <w:r/>
            <w:r>
              <w:rPr>
                <w:rFonts w:ascii="Aptos" w:hAnsi="Aptos"/>
                <w:b w:val="0"/>
                <w:color w:val="282828"/>
                <w:sz w:val="14"/>
              </w:rPr>
              <w:t>8-12 drinks, 12-20 customers, 20-40 decor items, rare events, achievements, tutorial, optimization.</w:t>
            </w:r>
          </w:p>
        </w:tc>
      </w:tr>
      <w:tr>
        <w:tc>
          <w:tcPr>
            <w:tcW w:type="dxa" w:w="2016"/>
            <w:vAlign w:val="center"/>
            <w:tcMar>
              <w:top w:w="80" w:type="dxa"/>
              <w:start w:w="90" w:type="dxa"/>
              <w:bottom w:w="80" w:type="dxa"/>
              <w:end w:w="90" w:type="dxa"/>
            </w:tcMar>
            <w:shd w:fill="F7F2EC"/>
          </w:tcPr>
          <w:p>
            <w:pPr>
              <w:spacing w:after="0" w:line="240" w:lineRule="auto"/>
            </w:pPr>
            <w:r/>
            <w:r>
              <w:rPr>
                <w:rFonts w:ascii="Aptos" w:hAnsi="Aptos"/>
                <w:b w:val="0"/>
                <w:color w:val="282828"/>
                <w:sz w:val="14"/>
              </w:rPr>
              <w:t>P9 - Release</w:t>
            </w:r>
          </w:p>
        </w:tc>
        <w:tc>
          <w:tcPr>
            <w:tcW w:type="dxa" w:w="8928"/>
            <w:vAlign w:val="center"/>
            <w:tcMar>
              <w:top w:w="80" w:type="dxa"/>
              <w:start w:w="90" w:type="dxa"/>
              <w:bottom w:w="80" w:type="dxa"/>
              <w:end w:w="90" w:type="dxa"/>
            </w:tcMar>
            <w:shd w:fill="F7F2EC"/>
          </w:tcPr>
          <w:p>
            <w:pPr>
              <w:spacing w:after="0" w:line="240" w:lineRule="auto"/>
            </w:pPr>
            <w:r/>
            <w:r>
              <w:rPr>
                <w:rFonts w:ascii="Aptos" w:hAnsi="Aptos"/>
                <w:b w:val="0"/>
                <w:color w:val="282828"/>
                <w:sz w:val="14"/>
              </w:rPr>
              <w:t>Steam build/depot, crash testing, save migration test, controller pass, QA, trailer-ready capture.</w:t>
            </w:r>
          </w:p>
        </w:tc>
      </w:tr>
    </w:tbl>
    <w:p>
      <w:pPr>
        <w:spacing w:after="20"/>
      </w:pPr>
    </w:p>
    <w:p>
      <w:pPr>
        <w:pStyle w:val="Heading2"/>
      </w:pPr>
      <w:r>
        <w:t>7.2 MVP vs Later</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328"/>
            <w:vAlign w:val="center"/>
            <w:tcMar>
              <w:top w:w="80" w:type="dxa"/>
              <w:start w:w="90" w:type="dxa"/>
              <w:bottom w:w="80" w:type="dxa"/>
              <w:end w:w="90" w:type="dxa"/>
            </w:tcMar>
            <w:shd w:fill="2B2118"/>
          </w:tcPr>
          <w:p>
            <w:pPr>
              <w:spacing w:after="0" w:line="240" w:lineRule="auto"/>
            </w:pPr>
            <w:r/>
            <w:r>
              <w:rPr>
                <w:rFonts w:ascii="Aptos" w:hAnsi="Aptos"/>
                <w:b/>
                <w:color w:val="FFFFFF"/>
                <w:sz w:val="14"/>
              </w:rPr>
              <w:t>MVP / Must Ship</w:t>
            </w:r>
          </w:p>
        </w:tc>
        <w:tc>
          <w:tcPr>
            <w:tcW w:type="dxa" w:w="5616"/>
            <w:vAlign w:val="center"/>
            <w:tcMar>
              <w:top w:w="80" w:type="dxa"/>
              <w:start w:w="90" w:type="dxa"/>
              <w:bottom w:w="80" w:type="dxa"/>
              <w:end w:w="90" w:type="dxa"/>
            </w:tcMar>
            <w:shd w:fill="2B2118"/>
          </w:tcPr>
          <w:p>
            <w:pPr>
              <w:spacing w:after="0" w:line="240" w:lineRule="auto"/>
            </w:pPr>
            <w:r/>
            <w:r>
              <w:rPr>
                <w:rFonts w:ascii="Aptos" w:hAnsi="Aptos"/>
                <w:b/>
                <w:color w:val="FFFFFF"/>
                <w:sz w:val="14"/>
              </w:rPr>
              <w:t>Later / Only After Core Is Fun</w:t>
            </w:r>
          </w:p>
        </w:tc>
      </w:tr>
      <w:tr>
        <w:tc>
          <w:tcPr>
            <w:tcW w:type="dxa" w:w="5328"/>
            <w:vAlign w:val="center"/>
            <w:tcMar>
              <w:top w:w="80" w:type="dxa"/>
              <w:start w:w="90" w:type="dxa"/>
              <w:bottom w:w="80" w:type="dxa"/>
              <w:end w:w="90" w:type="dxa"/>
            </w:tcMar>
            <w:shd w:fill="FFFFFF"/>
          </w:tcPr>
          <w:p>
            <w:pPr>
              <w:spacing w:after="0" w:line="240" w:lineRule="auto"/>
            </w:pPr>
            <w:r/>
            <w:r>
              <w:rPr>
                <w:rFonts w:ascii="Aptos" w:hAnsi="Aptos"/>
                <w:b w:val="0"/>
                <w:color w:val="282828"/>
                <w:sz w:val="14"/>
              </w:rPr>
              <w:t>Manual coffee craft + stations</w:t>
            </w:r>
          </w:p>
        </w:tc>
        <w:tc>
          <w:tcPr>
            <w:tcW w:type="dxa" w:w="5616"/>
            <w:vAlign w:val="center"/>
            <w:tcMar>
              <w:top w:w="80" w:type="dxa"/>
              <w:start w:w="90" w:type="dxa"/>
              <w:bottom w:w="80" w:type="dxa"/>
              <w:end w:w="90" w:type="dxa"/>
            </w:tcMar>
            <w:shd w:fill="FFFFFF"/>
          </w:tcPr>
          <w:p>
            <w:pPr>
              <w:spacing w:after="0" w:line="240" w:lineRule="auto"/>
            </w:pPr>
            <w:r/>
            <w:r>
              <w:rPr>
                <w:rFonts w:ascii="Aptos" w:hAnsi="Aptos"/>
                <w:b w:val="0"/>
                <w:color w:val="282828"/>
                <w:sz w:val="14"/>
              </w:rPr>
              <w:t>Signature drink creator</w:t>
            </w:r>
          </w:p>
        </w:tc>
      </w:tr>
      <w:tr>
        <w:tc>
          <w:tcPr>
            <w:tcW w:type="dxa" w:w="5328"/>
            <w:vAlign w:val="center"/>
            <w:tcMar>
              <w:top w:w="80" w:type="dxa"/>
              <w:start w:w="90" w:type="dxa"/>
              <w:bottom w:w="80" w:type="dxa"/>
              <w:end w:w="90" w:type="dxa"/>
            </w:tcMar>
            <w:shd w:fill="F7F2EC"/>
          </w:tcPr>
          <w:p>
            <w:pPr>
              <w:spacing w:after="0" w:line="240" w:lineRule="auto"/>
            </w:pPr>
            <w:r/>
            <w:r>
              <w:rPr>
                <w:rFonts w:ascii="Aptos" w:hAnsi="Aptos"/>
                <w:b w:val="0"/>
                <w:color w:val="282828"/>
                <w:sz w:val="14"/>
              </w:rPr>
              <w:t>Orders + 3-5 drinks</w:t>
            </w:r>
          </w:p>
        </w:tc>
        <w:tc>
          <w:tcPr>
            <w:tcW w:type="dxa" w:w="5616"/>
            <w:vAlign w:val="center"/>
            <w:tcMar>
              <w:top w:w="80" w:type="dxa"/>
              <w:start w:w="90" w:type="dxa"/>
              <w:bottom w:w="80" w:type="dxa"/>
              <w:end w:w="90" w:type="dxa"/>
            </w:tcMar>
            <w:shd w:fill="F7F2EC"/>
          </w:tcPr>
          <w:p>
            <w:pPr>
              <w:spacing w:after="0" w:line="240" w:lineRule="auto"/>
            </w:pPr>
            <w:r/>
            <w:r>
              <w:rPr>
                <w:rFonts w:ascii="Aptos" w:hAnsi="Aptos"/>
                <w:b w:val="0"/>
                <w:color w:val="282828"/>
                <w:sz w:val="14"/>
              </w:rPr>
              <w:t>Photo capture from NPC viewpoint</w:t>
            </w:r>
          </w:p>
        </w:tc>
      </w:tr>
      <w:tr>
        <w:tc>
          <w:tcPr>
            <w:tcW w:type="dxa" w:w="5328"/>
            <w:vAlign w:val="center"/>
            <w:tcMar>
              <w:top w:w="80" w:type="dxa"/>
              <w:start w:w="90" w:type="dxa"/>
              <w:bottom w:w="80" w:type="dxa"/>
              <w:end w:w="90" w:type="dxa"/>
            </w:tcMar>
            <w:shd w:fill="FFFFFF"/>
          </w:tcPr>
          <w:p>
            <w:pPr>
              <w:spacing w:after="0" w:line="240" w:lineRule="auto"/>
            </w:pPr>
            <w:r/>
            <w:r>
              <w:rPr>
                <w:rFonts w:ascii="Aptos" w:hAnsi="Aptos"/>
                <w:b w:val="0"/>
                <w:color w:val="282828"/>
                <w:sz w:val="14"/>
              </w:rPr>
              <w:t>Recurring customers + seating</w:t>
            </w:r>
          </w:p>
        </w:tc>
        <w:tc>
          <w:tcPr>
            <w:tcW w:type="dxa" w:w="5616"/>
            <w:vAlign w:val="center"/>
            <w:tcMar>
              <w:top w:w="80" w:type="dxa"/>
              <w:start w:w="90" w:type="dxa"/>
              <w:bottom w:w="80" w:type="dxa"/>
              <w:end w:w="90" w:type="dxa"/>
            </w:tcMar>
            <w:shd w:fill="FFFFFF"/>
          </w:tcPr>
          <w:p>
            <w:pPr>
              <w:spacing w:after="0" w:line="240" w:lineRule="auto"/>
            </w:pPr>
            <w:r/>
            <w:r>
              <w:rPr>
                <w:rFonts w:ascii="Aptos" w:hAnsi="Aptos"/>
                <w:b w:val="0"/>
                <w:color w:val="282828"/>
                <w:sz w:val="14"/>
              </w:rPr>
              <w:t>Deep story snippets</w:t>
            </w:r>
          </w:p>
        </w:tc>
      </w:tr>
      <w:tr>
        <w:tc>
          <w:tcPr>
            <w:tcW w:type="dxa" w:w="5328"/>
            <w:vAlign w:val="center"/>
            <w:tcMar>
              <w:top w:w="80" w:type="dxa"/>
              <w:start w:w="90" w:type="dxa"/>
              <w:bottom w:w="80" w:type="dxa"/>
              <w:end w:w="90" w:type="dxa"/>
            </w:tcMar>
            <w:shd w:fill="F7F2EC"/>
          </w:tcPr>
          <w:p>
            <w:pPr>
              <w:spacing w:after="0" w:line="240" w:lineRule="auto"/>
            </w:pPr>
            <w:r/>
            <w:r>
              <w:rPr>
                <w:rFonts w:ascii="Aptos" w:hAnsi="Aptos"/>
                <w:b w:val="0"/>
                <w:color w:val="282828"/>
                <w:sz w:val="14"/>
              </w:rPr>
              <w:t>Basic relationship tiers</w:t>
            </w:r>
          </w:p>
        </w:tc>
        <w:tc>
          <w:tcPr>
            <w:tcW w:type="dxa" w:w="5616"/>
            <w:vAlign w:val="center"/>
            <w:tcMar>
              <w:top w:w="80" w:type="dxa"/>
              <w:start w:w="90" w:type="dxa"/>
              <w:bottom w:w="80" w:type="dxa"/>
              <w:end w:w="90" w:type="dxa"/>
            </w:tcMar>
            <w:shd w:fill="F7F2EC"/>
          </w:tcPr>
          <w:p>
            <w:pPr>
              <w:spacing w:after="0" w:line="240" w:lineRule="auto"/>
            </w:pPr>
            <w:r/>
            <w:r>
              <w:rPr>
                <w:rFonts w:ascii="Aptos" w:hAnsi="Aptos"/>
                <w:b w:val="0"/>
                <w:color w:val="282828"/>
                <w:sz w:val="14"/>
              </w:rPr>
              <w:t>Delivery robot</w:t>
            </w:r>
          </w:p>
        </w:tc>
      </w:tr>
      <w:tr>
        <w:tc>
          <w:tcPr>
            <w:tcW w:type="dxa" w:w="5328"/>
            <w:vAlign w:val="center"/>
            <w:tcMar>
              <w:top w:w="80" w:type="dxa"/>
              <w:start w:w="90" w:type="dxa"/>
              <w:bottom w:w="80" w:type="dxa"/>
              <w:end w:w="90" w:type="dxa"/>
            </w:tcMar>
            <w:shd w:fill="FFFFFF"/>
          </w:tcPr>
          <w:p>
            <w:pPr>
              <w:spacing w:after="0" w:line="240" w:lineRule="auto"/>
            </w:pPr>
            <w:r/>
            <w:r>
              <w:rPr>
                <w:rFonts w:ascii="Aptos" w:hAnsi="Aptos"/>
                <w:b w:val="0"/>
                <w:color w:val="282828"/>
                <w:sz w:val="14"/>
              </w:rPr>
              <w:t>Shift + economy + save</w:t>
            </w:r>
          </w:p>
        </w:tc>
        <w:tc>
          <w:tcPr>
            <w:tcW w:type="dxa" w:w="5616"/>
            <w:vAlign w:val="center"/>
            <w:tcMar>
              <w:top w:w="80" w:type="dxa"/>
              <w:start w:w="90" w:type="dxa"/>
              <w:bottom w:w="80" w:type="dxa"/>
              <w:end w:w="90" w:type="dxa"/>
            </w:tcMar>
            <w:shd w:fill="FFFFFF"/>
          </w:tcPr>
          <w:p>
            <w:pPr>
              <w:spacing w:after="0" w:line="240" w:lineRule="auto"/>
            </w:pPr>
            <w:r/>
            <w:r>
              <w:rPr>
                <w:rFonts w:ascii="Aptos" w:hAnsi="Aptos"/>
                <w:b w:val="0"/>
                <w:color w:val="282828"/>
                <w:sz w:val="14"/>
              </w:rPr>
              <w:t>Seasons beyond one launch season</w:t>
            </w:r>
          </w:p>
        </w:tc>
      </w:tr>
      <w:tr>
        <w:tc>
          <w:tcPr>
            <w:tcW w:type="dxa" w:w="5328"/>
            <w:vAlign w:val="center"/>
            <w:tcMar>
              <w:top w:w="80" w:type="dxa"/>
              <w:start w:w="90" w:type="dxa"/>
              <w:bottom w:w="80" w:type="dxa"/>
              <w:end w:w="90" w:type="dxa"/>
            </w:tcMar>
            <w:shd w:fill="F7F2EC"/>
          </w:tcPr>
          <w:p>
            <w:pPr>
              <w:spacing w:after="0" w:line="240" w:lineRule="auto"/>
            </w:pPr>
            <w:r/>
            <w:r>
              <w:rPr>
                <w:rFonts w:ascii="Aptos" w:hAnsi="Aptos"/>
                <w:b w:val="0"/>
                <w:color w:val="282828"/>
                <w:sz w:val="14"/>
              </w:rPr>
              <w:t>Rain/night ambience</w:t>
            </w:r>
          </w:p>
        </w:tc>
        <w:tc>
          <w:tcPr>
            <w:tcW w:type="dxa" w:w="5616"/>
            <w:vAlign w:val="center"/>
            <w:tcMar>
              <w:top w:w="80" w:type="dxa"/>
              <w:start w:w="90" w:type="dxa"/>
              <w:bottom w:w="80" w:type="dxa"/>
              <w:end w:w="90" w:type="dxa"/>
            </w:tcMar>
            <w:shd w:fill="F7F2EC"/>
          </w:tcPr>
          <w:p>
            <w:pPr>
              <w:spacing w:after="0" w:line="240" w:lineRule="auto"/>
            </w:pPr>
            <w:r/>
            <w:r>
              <w:rPr>
                <w:rFonts w:ascii="Aptos" w:hAnsi="Aptos"/>
                <w:b w:val="0"/>
                <w:color w:val="282828"/>
                <w:sz w:val="14"/>
              </w:rPr>
              <w:t>Neighborhood evolution</w:t>
            </w:r>
          </w:p>
        </w:tc>
      </w:tr>
      <w:tr>
        <w:tc>
          <w:tcPr>
            <w:tcW w:type="dxa" w:w="5328"/>
            <w:vAlign w:val="center"/>
            <w:tcMar>
              <w:top w:w="80" w:type="dxa"/>
              <w:start w:w="90" w:type="dxa"/>
              <w:bottom w:w="80" w:type="dxa"/>
              <w:end w:w="90" w:type="dxa"/>
            </w:tcMar>
            <w:shd w:fill="FFFFFF"/>
          </w:tcPr>
          <w:p>
            <w:pPr>
              <w:spacing w:after="0" w:line="240" w:lineRule="auto"/>
            </w:pPr>
            <w:r/>
            <w:r>
              <w:rPr>
                <w:rFonts w:ascii="Aptos" w:hAnsi="Aptos"/>
                <w:b w:val="0"/>
                <w:color w:val="282828"/>
                <w:sz w:val="14"/>
              </w:rPr>
              <w:t>Basic decor + identity tags</w:t>
            </w:r>
          </w:p>
        </w:tc>
        <w:tc>
          <w:tcPr>
            <w:tcW w:type="dxa" w:w="5616"/>
            <w:vAlign w:val="center"/>
            <w:tcMar>
              <w:top w:w="80" w:type="dxa"/>
              <w:start w:w="90" w:type="dxa"/>
              <w:bottom w:w="80" w:type="dxa"/>
              <w:end w:w="90" w:type="dxa"/>
            </w:tcMar>
            <w:shd w:fill="FFFFFF"/>
          </w:tcPr>
          <w:p>
            <w:pPr>
              <w:spacing w:after="0" w:line="240" w:lineRule="auto"/>
            </w:pPr>
            <w:r/>
            <w:r>
              <w:rPr>
                <w:rFonts w:ascii="Aptos" w:hAnsi="Aptos"/>
                <w:b w:val="0"/>
                <w:color w:val="282828"/>
                <w:sz w:val="14"/>
              </w:rPr>
              <w:t>Expanded renovations/terrace</w:t>
            </w:r>
          </w:p>
        </w:tc>
      </w:tr>
      <w:tr>
        <w:tc>
          <w:tcPr>
            <w:tcW w:type="dxa" w:w="5328"/>
            <w:vAlign w:val="center"/>
            <w:tcMar>
              <w:top w:w="80" w:type="dxa"/>
              <w:start w:w="90" w:type="dxa"/>
              <w:bottom w:w="80" w:type="dxa"/>
              <w:end w:w="90" w:type="dxa"/>
            </w:tcMar>
            <w:shd w:fill="F7F2EC"/>
          </w:tcPr>
          <w:p>
            <w:pPr>
              <w:spacing w:after="0" w:line="240" w:lineRule="auto"/>
            </w:pPr>
            <w:r/>
            <w:r>
              <w:rPr>
                <w:rFonts w:ascii="Aptos" w:hAnsi="Aptos"/>
                <w:b w:val="0"/>
                <w:color w:val="282828"/>
                <w:sz w:val="14"/>
              </w:rPr>
              <w:t>Phone shell + simple CafeGram</w:t>
            </w:r>
          </w:p>
        </w:tc>
        <w:tc>
          <w:tcPr>
            <w:tcW w:type="dxa" w:w="5616"/>
            <w:vAlign w:val="center"/>
            <w:tcMar>
              <w:top w:w="80" w:type="dxa"/>
              <w:start w:w="90" w:type="dxa"/>
              <w:bottom w:w="80" w:type="dxa"/>
              <w:end w:w="90" w:type="dxa"/>
            </w:tcMar>
            <w:shd w:fill="F7F2EC"/>
          </w:tcPr>
          <w:p>
            <w:pPr>
              <w:spacing w:after="0" w:line="240" w:lineRule="auto"/>
            </w:pPr>
            <w:r/>
            <w:r>
              <w:rPr>
                <w:rFonts w:ascii="Aptos" w:hAnsi="Aptos"/>
                <w:b w:val="0"/>
                <w:color w:val="282828"/>
                <w:sz w:val="14"/>
              </w:rPr>
              <w:t>Complex trend chains</w:t>
            </w:r>
          </w:p>
        </w:tc>
      </w:tr>
      <w:tr>
        <w:tc>
          <w:tcPr>
            <w:tcW w:type="dxa" w:w="5328"/>
            <w:vAlign w:val="center"/>
            <w:tcMar>
              <w:top w:w="80" w:type="dxa"/>
              <w:start w:w="90" w:type="dxa"/>
              <w:bottom w:w="80" w:type="dxa"/>
              <w:end w:w="90" w:type="dxa"/>
            </w:tcMar>
            <w:shd w:fill="FFFFFF"/>
          </w:tcPr>
          <w:p>
            <w:pPr>
              <w:spacing w:after="0" w:line="240" w:lineRule="auto"/>
            </w:pPr>
            <w:r/>
            <w:r>
              <w:rPr>
                <w:rFonts w:ascii="Aptos" w:hAnsi="Aptos"/>
                <w:b w:val="0"/>
                <w:color w:val="282828"/>
                <w:sz w:val="14"/>
              </w:rPr>
              <w:t>Cleaner robot</w:t>
            </w:r>
          </w:p>
        </w:tc>
        <w:tc>
          <w:tcPr>
            <w:tcW w:type="dxa" w:w="5616"/>
            <w:vAlign w:val="center"/>
            <w:tcMar>
              <w:top w:w="80" w:type="dxa"/>
              <w:start w:w="90" w:type="dxa"/>
              <w:bottom w:w="80" w:type="dxa"/>
              <w:end w:w="90" w:type="dxa"/>
            </w:tcMar>
            <w:shd w:fill="FFFFFF"/>
          </w:tcPr>
          <w:p>
            <w:pPr>
              <w:spacing w:after="0" w:line="240" w:lineRule="auto"/>
            </w:pPr>
            <w:r/>
            <w:r>
              <w:rPr>
                <w:rFonts w:ascii="Aptos" w:hAnsi="Aptos"/>
                <w:b w:val="0"/>
                <w:color w:val="282828"/>
                <w:sz w:val="14"/>
              </w:rPr>
              <w:t>Robot cosmetics</w:t>
            </w:r>
          </w:p>
        </w:tc>
      </w:tr>
      <w:tr>
        <w:tc>
          <w:tcPr>
            <w:tcW w:type="dxa" w:w="5328"/>
            <w:vAlign w:val="center"/>
            <w:tcMar>
              <w:top w:w="80" w:type="dxa"/>
              <w:start w:w="90" w:type="dxa"/>
              <w:bottom w:w="80" w:type="dxa"/>
              <w:end w:w="90" w:type="dxa"/>
            </w:tcMar>
            <w:shd w:fill="F7F2EC"/>
          </w:tcPr>
          <w:p>
            <w:pPr>
              <w:spacing w:after="0" w:line="240" w:lineRule="auto"/>
            </w:pPr>
            <w:r/>
            <w:r>
              <w:rPr>
                <w:rFonts w:ascii="Aptos" w:hAnsi="Aptos"/>
                <w:b w:val="0"/>
                <w:color w:val="282828"/>
                <w:sz w:val="14"/>
              </w:rPr>
              <w:t>Ownership goal</w:t>
            </w:r>
          </w:p>
        </w:tc>
        <w:tc>
          <w:tcPr>
            <w:tcW w:type="dxa" w:w="5616"/>
            <w:vAlign w:val="center"/>
            <w:tcMar>
              <w:top w:w="80" w:type="dxa"/>
              <w:start w:w="90" w:type="dxa"/>
              <w:bottom w:w="80" w:type="dxa"/>
              <w:end w:w="90" w:type="dxa"/>
            </w:tcMar>
            <w:shd w:fill="F7F2EC"/>
          </w:tcPr>
          <w:p>
            <w:pPr>
              <w:spacing w:after="0" w:line="240" w:lineRule="auto"/>
            </w:pPr>
            <w:r/>
            <w:r>
              <w:rPr>
                <w:rFonts w:ascii="Aptos" w:hAnsi="Aptos"/>
                <w:b w:val="0"/>
                <w:color w:val="282828"/>
                <w:sz w:val="14"/>
              </w:rPr>
              <w:t>Large collections/endless completion</w:t>
            </w:r>
          </w:p>
        </w:tc>
      </w:tr>
    </w:tbl>
    <w:p>
      <w:pPr>
        <w:spacing w:after="20"/>
      </w:pPr>
    </w:p>
    <w:p>
      <w:pPr>
        <w:pStyle w:val="Heading1"/>
      </w:pPr>
      <w:r>
        <w:t>8. Design &amp; Balance Rules</w:t>
      </w:r>
    </w:p>
    <w:p>
      <w:pPr>
        <w:spacing w:after="30"/>
        <w:ind w:left="0" w:hanging="173"/>
      </w:pPr>
      <w:r>
        <w:rPr>
          <w:sz w:val="17"/>
        </w:rPr>
        <w:t>• The player should spend most active time making/serving coffee, not navigating menus.</w:t>
      </w:r>
    </w:p>
    <w:p>
      <w:pPr>
        <w:spacing w:after="30"/>
        <w:ind w:left="0" w:hanging="173"/>
      </w:pPr>
      <w:r>
        <w:rPr>
          <w:sz w:val="17"/>
        </w:rPr>
        <w:t>• A standard drink should take roughly 10-20 seconds once learned.</w:t>
      </w:r>
    </w:p>
    <w:p>
      <w:pPr>
        <w:spacing w:after="30"/>
        <w:ind w:left="0" w:hanging="173"/>
      </w:pPr>
      <w:r>
        <w:rPr>
          <w:sz w:val="17"/>
        </w:rPr>
        <w:t>• Customer patience creates light pressure, not punishment. Failure reduces tips or causes departure; it should not spiral the run.</w:t>
      </w:r>
    </w:p>
    <w:p>
      <w:pPr>
        <w:spacing w:after="30"/>
        <w:ind w:left="0" w:hanging="173"/>
      </w:pPr>
      <w:r>
        <w:rPr>
          <w:sz w:val="17"/>
        </w:rPr>
        <w:t>• Each upgrade must either improve feel, create a new option, reduce a chore, or visibly transform the cafe.</w:t>
      </w:r>
    </w:p>
    <w:p>
      <w:pPr>
        <w:spacing w:after="30"/>
        <w:ind w:left="0" w:hanging="173"/>
      </w:pPr>
      <w:r>
        <w:rPr>
          <w:sz w:val="17"/>
        </w:rPr>
        <w:t>• Every major progression tier should introduce one new interaction or emotional beat - not only larger numbers.</w:t>
      </w:r>
    </w:p>
    <w:p>
      <w:pPr>
        <w:spacing w:after="30"/>
        <w:ind w:left="0" w:hanging="173"/>
      </w:pPr>
      <w:r>
        <w:rPr>
          <w:sz w:val="17"/>
        </w:rPr>
        <w:t>• Keep the cafe physically compact. Density increases coziness and makes decoration readable.</w:t>
      </w:r>
    </w:p>
    <w:p>
      <w:pPr>
        <w:spacing w:after="30"/>
        <w:ind w:left="0" w:hanging="173"/>
      </w:pPr>
      <w:r>
        <w:rPr>
          <w:sz w:val="17"/>
        </w:rPr>
        <w:t>• No system should exist only because other simulator games have it.</w:t>
      </w:r>
    </w:p>
    <w:p>
      <w:pPr>
        <w:spacing w:after="30"/>
        <w:ind w:left="0" w:hanging="173"/>
      </w:pPr>
      <w:r>
        <w:rPr>
          <w:sz w:val="17"/>
        </w:rPr>
        <w:t>• Prefer authored small moments over broad procedural complexity when both cost the same.</w:t>
      </w:r>
    </w:p>
    <w:p>
      <w:pPr>
        <w:pStyle w:val="Heading1"/>
      </w:pPr>
      <w:r>
        <w:t>9. Presentation Direction</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1872"/>
            <w:vAlign w:val="center"/>
            <w:tcMar>
              <w:top w:w="80" w:type="dxa"/>
              <w:start w:w="90" w:type="dxa"/>
              <w:bottom w:w="80" w:type="dxa"/>
              <w:end w:w="90" w:type="dxa"/>
            </w:tcMar>
            <w:shd w:fill="2B2118"/>
          </w:tcPr>
          <w:p>
            <w:pPr>
              <w:spacing w:after="0" w:line="240" w:lineRule="auto"/>
            </w:pPr>
            <w:r/>
            <w:r>
              <w:rPr>
                <w:rFonts w:ascii="Aptos" w:hAnsi="Aptos"/>
                <w:b/>
                <w:color w:val="FFFFFF"/>
                <w:sz w:val="14"/>
              </w:rPr>
              <w:t>Area</w:t>
            </w:r>
          </w:p>
        </w:tc>
        <w:tc>
          <w:tcPr>
            <w:tcW w:type="dxa" w:w="9072"/>
            <w:vAlign w:val="center"/>
            <w:tcMar>
              <w:top w:w="80" w:type="dxa"/>
              <w:start w:w="90" w:type="dxa"/>
              <w:bottom w:w="80" w:type="dxa"/>
              <w:end w:w="90" w:type="dxa"/>
            </w:tcMar>
            <w:shd w:fill="2B2118"/>
          </w:tcPr>
          <w:p>
            <w:pPr>
              <w:spacing w:after="0" w:line="240" w:lineRule="auto"/>
            </w:pPr>
            <w:r/>
            <w:r>
              <w:rPr>
                <w:rFonts w:ascii="Aptos" w:hAnsi="Aptos"/>
                <w:b/>
                <w:color w:val="FFFFFF"/>
                <w:sz w:val="14"/>
              </w:rPr>
              <w:t>Direction</w:t>
            </w:r>
          </w:p>
        </w:tc>
      </w:tr>
      <w:tr>
        <w:tc>
          <w:tcPr>
            <w:tcW w:type="dxa" w:w="1872"/>
            <w:vAlign w:val="center"/>
            <w:tcMar>
              <w:top w:w="80" w:type="dxa"/>
              <w:start w:w="90" w:type="dxa"/>
              <w:bottom w:w="80" w:type="dxa"/>
              <w:end w:w="90" w:type="dxa"/>
            </w:tcMar>
            <w:shd w:fill="FFFFFF"/>
          </w:tcPr>
          <w:p>
            <w:pPr>
              <w:spacing w:after="0" w:line="240" w:lineRule="auto"/>
            </w:pPr>
            <w:r/>
            <w:r>
              <w:rPr>
                <w:rFonts w:ascii="Aptos" w:hAnsi="Aptos"/>
                <w:b w:val="0"/>
                <w:color w:val="282828"/>
                <w:sz w:val="14"/>
              </w:rPr>
              <w:t>Visual</w:t>
            </w:r>
          </w:p>
        </w:tc>
        <w:tc>
          <w:tcPr>
            <w:tcW w:type="dxa" w:w="9072"/>
            <w:vAlign w:val="center"/>
            <w:tcMar>
              <w:top w:w="80" w:type="dxa"/>
              <w:start w:w="90" w:type="dxa"/>
              <w:bottom w:w="80" w:type="dxa"/>
              <w:end w:w="90" w:type="dxa"/>
            </w:tcMar>
            <w:shd w:fill="FFFFFF"/>
          </w:tcPr>
          <w:p>
            <w:pPr>
              <w:spacing w:after="0" w:line="240" w:lineRule="auto"/>
            </w:pPr>
            <w:r/>
            <w:r>
              <w:rPr>
                <w:rFonts w:ascii="Aptos" w:hAnsi="Aptos"/>
                <w:b w:val="0"/>
                <w:color w:val="282828"/>
                <w:sz w:val="14"/>
              </w:rPr>
              <w:t>Stylized cozy realism; Korean-inspired night cafe; warm wood/cream interior against cool rainy street.</w:t>
            </w:r>
          </w:p>
        </w:tc>
      </w:tr>
      <w:tr>
        <w:tc>
          <w:tcPr>
            <w:tcW w:type="dxa" w:w="1872"/>
            <w:vAlign w:val="center"/>
            <w:tcMar>
              <w:top w:w="80" w:type="dxa"/>
              <w:start w:w="90" w:type="dxa"/>
              <w:bottom w:w="80" w:type="dxa"/>
              <w:end w:w="90" w:type="dxa"/>
            </w:tcMar>
            <w:shd w:fill="F7F2EC"/>
          </w:tcPr>
          <w:p>
            <w:pPr>
              <w:spacing w:after="0" w:line="240" w:lineRule="auto"/>
            </w:pPr>
            <w:r/>
            <w:r>
              <w:rPr>
                <w:rFonts w:ascii="Aptos" w:hAnsi="Aptos"/>
                <w:b w:val="0"/>
                <w:color w:val="282828"/>
                <w:sz w:val="14"/>
              </w:rPr>
              <w:t>Lighting</w:t>
            </w:r>
          </w:p>
        </w:tc>
        <w:tc>
          <w:tcPr>
            <w:tcW w:type="dxa" w:w="9072"/>
            <w:vAlign w:val="center"/>
            <w:tcMar>
              <w:top w:w="80" w:type="dxa"/>
              <w:start w:w="90" w:type="dxa"/>
              <w:bottom w:w="80" w:type="dxa"/>
              <w:end w:w="90" w:type="dxa"/>
            </w:tcMar>
            <w:shd w:fill="F7F2EC"/>
          </w:tcPr>
          <w:p>
            <w:pPr>
              <w:spacing w:after="0" w:line="240" w:lineRule="auto"/>
            </w:pPr>
            <w:r/>
            <w:r>
              <w:rPr>
                <w:rFonts w:ascii="Aptos" w:hAnsi="Aptos"/>
                <w:b w:val="0"/>
                <w:color w:val="282828"/>
                <w:sz w:val="14"/>
              </w:rPr>
              <w:t>Warm practical lamps, soft emissive signage, wet exterior reflections, headlight sweeps, strong window contrast.</w:t>
            </w:r>
          </w:p>
        </w:tc>
      </w:tr>
      <w:tr>
        <w:tc>
          <w:tcPr>
            <w:tcW w:type="dxa" w:w="1872"/>
            <w:vAlign w:val="center"/>
            <w:tcMar>
              <w:top w:w="80" w:type="dxa"/>
              <w:start w:w="90" w:type="dxa"/>
              <w:bottom w:w="80" w:type="dxa"/>
              <w:end w:w="90" w:type="dxa"/>
            </w:tcMar>
            <w:shd w:fill="FFFFFF"/>
          </w:tcPr>
          <w:p>
            <w:pPr>
              <w:spacing w:after="0" w:line="240" w:lineRule="auto"/>
            </w:pPr>
            <w:r/>
            <w:r>
              <w:rPr>
                <w:rFonts w:ascii="Aptos" w:hAnsi="Aptos"/>
                <w:b w:val="0"/>
                <w:color w:val="282828"/>
                <w:sz w:val="14"/>
              </w:rPr>
              <w:t>UI</w:t>
            </w:r>
          </w:p>
        </w:tc>
        <w:tc>
          <w:tcPr>
            <w:tcW w:type="dxa" w:w="9072"/>
            <w:vAlign w:val="center"/>
            <w:tcMar>
              <w:top w:w="80" w:type="dxa"/>
              <w:start w:w="90" w:type="dxa"/>
              <w:bottom w:w="80" w:type="dxa"/>
              <w:end w:w="90" w:type="dxa"/>
            </w:tcMar>
            <w:shd w:fill="FFFFFF"/>
          </w:tcPr>
          <w:p>
            <w:pPr>
              <w:spacing w:after="0" w:line="240" w:lineRule="auto"/>
            </w:pPr>
            <w:r/>
            <w:r>
              <w:rPr>
                <w:rFonts w:ascii="Aptos" w:hAnsi="Aptos"/>
                <w:b w:val="0"/>
                <w:color w:val="282828"/>
                <w:sz w:val="14"/>
              </w:rPr>
              <w:t>Minimal, clean, modern mobile-app language; no heavy simulator panels. Phone is primary management surface.</w:t>
            </w:r>
          </w:p>
        </w:tc>
      </w:tr>
      <w:tr>
        <w:tc>
          <w:tcPr>
            <w:tcW w:type="dxa" w:w="1872"/>
            <w:vAlign w:val="center"/>
            <w:tcMar>
              <w:top w:w="80" w:type="dxa"/>
              <w:start w:w="90" w:type="dxa"/>
              <w:bottom w:w="80" w:type="dxa"/>
              <w:end w:w="90" w:type="dxa"/>
            </w:tcMar>
            <w:shd w:fill="F7F2EC"/>
          </w:tcPr>
          <w:p>
            <w:pPr>
              <w:spacing w:after="0" w:line="240" w:lineRule="auto"/>
            </w:pPr>
            <w:r/>
            <w:r>
              <w:rPr>
                <w:rFonts w:ascii="Aptos" w:hAnsi="Aptos"/>
                <w:b w:val="0"/>
                <w:color w:val="282828"/>
                <w:sz w:val="14"/>
              </w:rPr>
              <w:t>Animation</w:t>
            </w:r>
          </w:p>
        </w:tc>
        <w:tc>
          <w:tcPr>
            <w:tcW w:type="dxa" w:w="9072"/>
            <w:vAlign w:val="center"/>
            <w:tcMar>
              <w:top w:w="80" w:type="dxa"/>
              <w:start w:w="90" w:type="dxa"/>
              <w:bottom w:w="80" w:type="dxa"/>
              <w:end w:w="90" w:type="dxa"/>
            </w:tcMar>
            <w:shd w:fill="F7F2EC"/>
          </w:tcPr>
          <w:p>
            <w:pPr>
              <w:spacing w:after="0" w:line="240" w:lineRule="auto"/>
            </w:pPr>
            <w:r/>
            <w:r>
              <w:rPr>
                <w:rFonts w:ascii="Aptos" w:hAnsi="Aptos"/>
                <w:b w:val="0"/>
                <w:color w:val="282828"/>
                <w:sz w:val="14"/>
              </w:rPr>
              <w:t>Short tactile interaction clips; customers use small reusable ambient loops. Avoid animation-heavy cinematics.</w:t>
            </w:r>
          </w:p>
        </w:tc>
      </w:tr>
      <w:tr>
        <w:tc>
          <w:tcPr>
            <w:tcW w:type="dxa" w:w="1872"/>
            <w:vAlign w:val="center"/>
            <w:tcMar>
              <w:top w:w="80" w:type="dxa"/>
              <w:start w:w="90" w:type="dxa"/>
              <w:bottom w:w="80" w:type="dxa"/>
              <w:end w:w="90" w:type="dxa"/>
            </w:tcMar>
            <w:shd w:fill="FFFFFF"/>
          </w:tcPr>
          <w:p>
            <w:pPr>
              <w:spacing w:after="0" w:line="240" w:lineRule="auto"/>
            </w:pPr>
            <w:r/>
            <w:r>
              <w:rPr>
                <w:rFonts w:ascii="Aptos" w:hAnsi="Aptos"/>
                <w:b w:val="0"/>
                <w:color w:val="282828"/>
                <w:sz w:val="14"/>
              </w:rPr>
              <w:t>Audio</w:t>
            </w:r>
          </w:p>
        </w:tc>
        <w:tc>
          <w:tcPr>
            <w:tcW w:type="dxa" w:w="9072"/>
            <w:vAlign w:val="center"/>
            <w:tcMar>
              <w:top w:w="80" w:type="dxa"/>
              <w:start w:w="90" w:type="dxa"/>
              <w:bottom w:w="80" w:type="dxa"/>
              <w:end w:w="90" w:type="dxa"/>
            </w:tcMar>
            <w:shd w:fill="FFFFFF"/>
          </w:tcPr>
          <w:p>
            <w:pPr>
              <w:spacing w:after="0" w:line="240" w:lineRule="auto"/>
            </w:pPr>
            <w:r/>
            <w:r>
              <w:rPr>
                <w:rFonts w:ascii="Aptos" w:hAnsi="Aptos"/>
                <w:b w:val="0"/>
                <w:color w:val="282828"/>
                <w:sz w:val="14"/>
              </w:rPr>
              <w:t>Coffee machine detail, porcelain, door chime, rain layers, street wash, soft crowd, music with interior/exterior filtering.</w:t>
            </w:r>
          </w:p>
        </w:tc>
      </w:tr>
      <w:tr>
        <w:tc>
          <w:tcPr>
            <w:tcW w:type="dxa" w:w="1872"/>
            <w:vAlign w:val="center"/>
            <w:tcMar>
              <w:top w:w="80" w:type="dxa"/>
              <w:start w:w="90" w:type="dxa"/>
              <w:bottom w:w="80" w:type="dxa"/>
              <w:end w:w="90" w:type="dxa"/>
            </w:tcMar>
            <w:shd w:fill="F7F2EC"/>
          </w:tcPr>
          <w:p>
            <w:pPr>
              <w:spacing w:after="0" w:line="240" w:lineRule="auto"/>
            </w:pPr>
            <w:r/>
            <w:r>
              <w:rPr>
                <w:rFonts w:ascii="Aptos" w:hAnsi="Aptos"/>
                <w:b w:val="0"/>
                <w:color w:val="282828"/>
                <w:sz w:val="14"/>
              </w:rPr>
              <w:t>Juice</w:t>
            </w:r>
          </w:p>
        </w:tc>
        <w:tc>
          <w:tcPr>
            <w:tcW w:type="dxa" w:w="9072"/>
            <w:vAlign w:val="center"/>
            <w:tcMar>
              <w:top w:w="80" w:type="dxa"/>
              <w:start w:w="90" w:type="dxa"/>
              <w:bottom w:w="80" w:type="dxa"/>
              <w:end w:w="90" w:type="dxa"/>
            </w:tcMar>
            <w:shd w:fill="F7F2EC"/>
          </w:tcPr>
          <w:p>
            <w:pPr>
              <w:spacing w:after="0" w:line="240" w:lineRule="auto"/>
            </w:pPr>
            <w:r/>
            <w:r>
              <w:rPr>
                <w:rFonts w:ascii="Aptos" w:hAnsi="Aptos"/>
                <w:b w:val="0"/>
                <w:color w:val="282828"/>
                <w:sz w:val="14"/>
              </w:rPr>
              <w:t>Tiny camera impulse, haptics, steam/foam particles, object placement sounds, clean progress cues; never noisy or arcade-like.</w:t>
            </w:r>
          </w:p>
        </w:tc>
      </w:tr>
      <w:tr>
        <w:tc>
          <w:tcPr>
            <w:tcW w:type="dxa" w:w="1872"/>
            <w:vAlign w:val="center"/>
            <w:tcMar>
              <w:top w:w="80" w:type="dxa"/>
              <w:start w:w="90" w:type="dxa"/>
              <w:bottom w:w="80" w:type="dxa"/>
              <w:end w:w="90" w:type="dxa"/>
            </w:tcMar>
            <w:shd w:fill="FFFFFF"/>
          </w:tcPr>
          <w:p>
            <w:pPr>
              <w:spacing w:after="0" w:line="240" w:lineRule="auto"/>
            </w:pPr>
            <w:r/>
            <w:r>
              <w:rPr>
                <w:rFonts w:ascii="Aptos" w:hAnsi="Aptos"/>
                <w:b w:val="0"/>
                <w:color w:val="282828"/>
                <w:sz w:val="14"/>
              </w:rPr>
              <w:t>Asset Use</w:t>
            </w:r>
          </w:p>
        </w:tc>
        <w:tc>
          <w:tcPr>
            <w:tcW w:type="dxa" w:w="9072"/>
            <w:vAlign w:val="center"/>
            <w:tcMar>
              <w:top w:w="80" w:type="dxa"/>
              <w:start w:w="90" w:type="dxa"/>
              <w:bottom w:w="80" w:type="dxa"/>
              <w:end w:w="90" w:type="dxa"/>
            </w:tcMar>
            <w:shd w:fill="FFFFFF"/>
          </w:tcPr>
          <w:p>
            <w:pPr>
              <w:spacing w:after="0" w:line="240" w:lineRule="auto"/>
            </w:pPr>
            <w:r/>
            <w:r>
              <w:rPr>
                <w:rFonts w:ascii="Aptos" w:hAnsi="Aptos"/>
                <w:b w:val="0"/>
                <w:color w:val="282828"/>
                <w:sz w:val="14"/>
              </w:rPr>
              <w:t>Unify third-party assets with shared materials, palette, decals, lighting, signage, props and custom UI so the game does not read as an asset pack.</w:t>
            </w:r>
          </w:p>
        </w:tc>
      </w:tr>
    </w:tbl>
    <w:p>
      <w:pPr>
        <w:spacing w:after="20"/>
      </w:pPr>
    </w:p>
    <w:p>
      <w:pPr>
        <w:pStyle w:val="Heading1"/>
      </w:pPr>
      <w:r>
        <w:t>10. System Acceptance Checklist</w:t>
      </w:r>
    </w:p>
    <w:tbl>
      <w:tblPr>
        <w:tblW w:type="auto" w:w="0"/>
        <w:jc w:val="center"/>
        <w:tblLayout w:type="fixed"/>
        <w:tblLook w:firstColumn="1" w:firstRow="1" w:lastColumn="0" w:lastRow="0" w:noHBand="0" w:noVBand="1" w:val="04A0"/>
      </w:tblPr>
      <w:tblGrid>
        <w:gridCol w:w="173"/>
        <w:gridCol w:w="10584"/>
      </w:tblGrid>
      <w:tr>
        <w:tc>
          <w:tcPr>
            <w:tcW w:type="dxa" w:w="173"/>
            <w:shd w:fill="84947A"/>
            <w:tcBorders>
              <w:top w:val="nil"/>
              <w:left w:val="nil"/>
              <w:bottom w:val="nil"/>
              <w:right w:val="nil"/>
              <w:insideH w:val="nil"/>
              <w:insideV w:val="nil"/>
            </w:tcBorders>
            <w:vAlign w:val="center"/>
          </w:tcPr>
          <w:p/>
        </w:tc>
        <w:tc>
          <w:tcPr>
            <w:tcW w:type="dxa" w:w="10584"/>
            <w:shd w:fill="EEF2EF"/>
            <w:tcMar>
              <w:top w:w="110" w:type="dxa"/>
              <w:start w:w="140" w:type="dxa"/>
              <w:bottom w:w="110" w:type="dxa"/>
              <w:end w:w="140" w:type="dxa"/>
            </w:tcMar>
            <w:tcBorders>
              <w:top w:val="nil"/>
              <w:left w:val="nil"/>
              <w:bottom w:val="nil"/>
              <w:right w:val="nil"/>
              <w:insideH w:val="nil"/>
              <w:insideV w:val="nil"/>
            </w:tcBorders>
            <w:vAlign w:val="center"/>
          </w:tcPr>
          <w:p>
            <w:pPr>
              <w:pStyle w:val="Callout"/>
            </w:pPr>
            <w:r/>
            <w:r>
              <w:t>Definition of Done for a Module</w:t>
            </w:r>
          </w:p>
          <w:p>
            <w:pPr>
              <w:pStyle w:val="Small"/>
              <w:spacing w:after="0"/>
            </w:pPr>
            <w:r>
              <w:t>A system is not complete because it works once. It is complete when its public contract is clear, it has no hidden scene dependency, it serializes correctly if persistent, it exposes debug controls, and at least one isolated test/demo proves its main states.</w:t>
            </w:r>
          </w:p>
        </w:tc>
      </w:tr>
    </w:tbl>
    <w:p>
      <w:pPr>
        <w:spacing w:after="30"/>
        <w:ind w:left="0" w:hanging="173"/>
      </w:pPr>
      <w:r>
        <w:rPr>
          <w:sz w:val="17"/>
        </w:rPr>
        <w:t>• Single responsibility and named owner for each piece of state.</w:t>
      </w:r>
    </w:p>
    <w:p>
      <w:pPr>
        <w:spacing w:after="30"/>
        <w:ind w:left="0" w:hanging="173"/>
      </w:pPr>
      <w:r>
        <w:rPr>
          <w:sz w:val="17"/>
        </w:rPr>
        <w:t>• ScriptableObject definitions separated from runtime state.</w:t>
      </w:r>
    </w:p>
    <w:p>
      <w:pPr>
        <w:spacing w:after="30"/>
        <w:ind w:left="0" w:hanging="173"/>
      </w:pPr>
      <w:r>
        <w:rPr>
          <w:sz w:val="17"/>
        </w:rPr>
        <w:t>• Public interface/events documented in code.</w:t>
      </w:r>
    </w:p>
    <w:p>
      <w:pPr>
        <w:spacing w:after="30"/>
        <w:ind w:left="0" w:hanging="173"/>
      </w:pPr>
      <w:r>
        <w:rPr>
          <w:sz w:val="17"/>
        </w:rPr>
        <w:t>• No direct writes into another domain module.</w:t>
      </w:r>
    </w:p>
    <w:p>
      <w:pPr>
        <w:spacing w:after="30"/>
        <w:ind w:left="0" w:hanging="173"/>
      </w:pPr>
      <w:r>
        <w:rPr>
          <w:sz w:val="17"/>
        </w:rPr>
        <w:t>• Happy path + failure/cancel path implemented.</w:t>
      </w:r>
    </w:p>
    <w:p>
      <w:pPr>
        <w:spacing w:after="30"/>
        <w:ind w:left="0" w:hanging="173"/>
      </w:pPr>
      <w:r>
        <w:rPr>
          <w:sz w:val="17"/>
        </w:rPr>
        <w:t>• Save/load test if persistent.</w:t>
      </w:r>
    </w:p>
    <w:p>
      <w:pPr>
        <w:spacing w:after="30"/>
        <w:ind w:left="0" w:hanging="173"/>
      </w:pPr>
      <w:r>
        <w:rPr>
          <w:sz w:val="17"/>
        </w:rPr>
        <w:t>• Debug controls available for fast iteration.</w:t>
      </w:r>
    </w:p>
    <w:p>
      <w:pPr>
        <w:spacing w:after="30"/>
        <w:ind w:left="0" w:hanging="173"/>
      </w:pPr>
      <w:r>
        <w:rPr>
          <w:sz w:val="17"/>
        </w:rPr>
        <w:t>• Profiler check for per-frame allocations / unnecessary Update loops.</w:t>
      </w:r>
    </w:p>
    <w:p>
      <w:pPr>
        <w:spacing w:after="30"/>
        <w:ind w:left="0" w:hanging="173"/>
      </w:pPr>
      <w:r>
        <w:rPr>
          <w:sz w:val="17"/>
        </w:rPr>
        <w:t>• Basic unit/play-mode test or isolated test scene where useful.</w:t>
      </w:r>
    </w:p>
    <w:p>
      <w:pPr>
        <w:spacing w:after="30"/>
        <w:ind w:left="0" w:hanging="173"/>
      </w:pPr>
      <w:r>
        <w:rPr>
          <w:sz w:val="17"/>
        </w:rPr>
        <w:t>• Presentation feedback attached only after logic is stable.</w:t>
      </w:r>
    </w:p>
    <w:p>
      <w:pPr>
        <w:pStyle w:val="Heading1"/>
      </w:pPr>
      <w:r>
        <w:t>11. Antigravity Handoff Rules</w:t>
      </w:r>
    </w:p>
    <w:tbl>
      <w:tblPr>
        <w:tblW w:type="auto" w:w="0"/>
        <w:jc w:val="center"/>
        <w:tblLayout w:type="fixed"/>
        <w:tblLook w:firstColumn="1" w:firstRow="1" w:lastColumn="0" w:lastRow="0" w:noHBand="0" w:noVBand="1" w:val="04A0"/>
      </w:tblPr>
      <w:tblGrid>
        <w:gridCol w:w="173"/>
        <w:gridCol w:w="10584"/>
      </w:tblGrid>
      <w:tr>
        <w:tc>
          <w:tcPr>
            <w:tcW w:type="dxa" w:w="173"/>
            <w:shd w:fill="C38B59"/>
            <w:tcBorders>
              <w:top w:val="nil"/>
              <w:left w:val="nil"/>
              <w:bottom w:val="nil"/>
              <w:right w:val="nil"/>
              <w:insideH w:val="nil"/>
              <w:insideV w:val="nil"/>
            </w:tcBorders>
            <w:vAlign w:val="center"/>
          </w:tcPr>
          <w:p/>
        </w:tc>
        <w:tc>
          <w:tcPr>
            <w:tcW w:type="dxa" w:w="10584"/>
            <w:shd w:fill="FFF8EE"/>
            <w:tcMar>
              <w:top w:w="110" w:type="dxa"/>
              <w:start w:w="140" w:type="dxa"/>
              <w:bottom w:w="110" w:type="dxa"/>
              <w:end w:w="140" w:type="dxa"/>
            </w:tcMar>
            <w:tcBorders>
              <w:top w:val="nil"/>
              <w:left w:val="nil"/>
              <w:bottom w:val="nil"/>
              <w:right w:val="nil"/>
              <w:insideH w:val="nil"/>
              <w:insideV w:val="nil"/>
            </w:tcBorders>
            <w:vAlign w:val="center"/>
          </w:tcPr>
          <w:p>
            <w:pPr>
              <w:pStyle w:val="Callout"/>
            </w:pPr>
            <w:r/>
            <w:r>
              <w:t>How to use this GDD with an AI coding assistant</w:t>
            </w:r>
          </w:p>
          <w:p>
            <w:pPr>
              <w:pStyle w:val="Small"/>
              <w:spacing w:after="0"/>
            </w:pPr>
            <w:r>
              <w:t>Implement one module at a time. Before coding, require a short technical plan containing: responsibility, owned data, public API/events, dependencies, save payload, debug hooks and test scenario. Reject solutions that couple unrelated modules or bury game rules inside UI/MonoBehaviour presentation code.</w:t>
            </w:r>
          </w:p>
        </w:tc>
      </w:tr>
    </w:tbl>
    <w:p>
      <w:pPr>
        <w:pStyle w:val="Heading2"/>
      </w:pPr>
      <w:r>
        <w:t>11.1 Required Output Per Module</w:t>
      </w:r>
    </w:p>
    <w:p>
      <w:pPr>
        <w:spacing w:after="30"/>
        <w:ind w:left="0" w:hanging="173"/>
      </w:pPr>
      <w:r>
        <w:rPr>
          <w:sz w:val="17"/>
        </w:rPr>
        <w:t>• Folder/file layout.</w:t>
      </w:r>
    </w:p>
    <w:p>
      <w:pPr>
        <w:spacing w:after="30"/>
        <w:ind w:left="0" w:hanging="173"/>
      </w:pPr>
      <w:r>
        <w:rPr>
          <w:sz w:val="17"/>
        </w:rPr>
        <w:t>• Interfaces and domain events first.</w:t>
      </w:r>
    </w:p>
    <w:p>
      <w:pPr>
        <w:spacing w:after="30"/>
        <w:ind w:left="0" w:hanging="173"/>
      </w:pPr>
      <w:r>
        <w:rPr>
          <w:sz w:val="17"/>
        </w:rPr>
        <w:t>• ScriptableObject definition types.</w:t>
      </w:r>
    </w:p>
    <w:p>
      <w:pPr>
        <w:spacing w:after="30"/>
        <w:ind w:left="0" w:hanging="173"/>
      </w:pPr>
      <w:r>
        <w:rPr>
          <w:sz w:val="17"/>
        </w:rPr>
        <w:t>• Runtime model/service/controller implementation.</w:t>
      </w:r>
    </w:p>
    <w:p>
      <w:pPr>
        <w:spacing w:after="30"/>
        <w:ind w:left="0" w:hanging="173"/>
      </w:pPr>
      <w:r>
        <w:rPr>
          <w:sz w:val="17"/>
        </w:rPr>
        <w:t>• Presenter/MonoBehaviour adapters only where scene interaction is needed.</w:t>
      </w:r>
    </w:p>
    <w:p>
      <w:pPr>
        <w:spacing w:after="30"/>
        <w:ind w:left="0" w:hanging="173"/>
      </w:pPr>
      <w:r>
        <w:rPr>
          <w:sz w:val="17"/>
        </w:rPr>
        <w:t>• Save payload and migration note if persistent.</w:t>
      </w:r>
    </w:p>
    <w:p>
      <w:pPr>
        <w:spacing w:after="30"/>
        <w:ind w:left="0" w:hanging="173"/>
      </w:pPr>
      <w:r>
        <w:rPr>
          <w:sz w:val="17"/>
        </w:rPr>
        <w:t>• Debug commands/inspector utilities.</w:t>
      </w:r>
    </w:p>
    <w:p>
      <w:pPr>
        <w:spacing w:after="30"/>
        <w:ind w:left="0" w:hanging="173"/>
      </w:pPr>
      <w:r>
        <w:rPr>
          <w:sz w:val="17"/>
        </w:rPr>
        <w:t>• Minimal test scene or reproducible test steps.</w:t>
      </w:r>
    </w:p>
    <w:p>
      <w:pPr>
        <w:spacing w:after="30"/>
        <w:ind w:left="0" w:hanging="173"/>
      </w:pPr>
      <w:r>
        <w:rPr>
          <w:sz w:val="17"/>
        </w:rPr>
        <w:t>• Integration notes listing only allowed dependencies.</w:t>
      </w:r>
    </w:p>
    <w:p>
      <w:pPr>
        <w:pStyle w:val="Heading1"/>
      </w:pPr>
      <w:r>
        <w:t>12. First Antigravity Implementation Brief</w:t>
      </w:r>
    </w:p>
    <w:tbl>
      <w:tblPr>
        <w:tblW w:type="auto" w:w="0"/>
        <w:jc w:val="center"/>
        <w:tblLayout w:type="fixed"/>
        <w:tblLook w:firstColumn="1" w:firstRow="1" w:lastColumn="0" w:lastRow="0" w:noHBand="0" w:noVBand="1" w:val="04A0"/>
      </w:tblPr>
      <w:tblGrid>
        <w:gridCol w:w="173"/>
        <w:gridCol w:w="10584"/>
      </w:tblGrid>
      <w:tr>
        <w:tc>
          <w:tcPr>
            <w:tcW w:type="dxa" w:w="173"/>
            <w:shd w:fill="6E8392"/>
            <w:tcBorders>
              <w:top w:val="nil"/>
              <w:left w:val="nil"/>
              <w:bottom w:val="nil"/>
              <w:right w:val="nil"/>
              <w:insideH w:val="nil"/>
              <w:insideV w:val="nil"/>
            </w:tcBorders>
            <w:vAlign w:val="center"/>
          </w:tcPr>
          <w:p/>
        </w:tc>
        <w:tc>
          <w:tcPr>
            <w:tcW w:type="dxa" w:w="10584"/>
            <w:shd w:fill="EEF4F6"/>
            <w:tcMar>
              <w:top w:w="110" w:type="dxa"/>
              <w:start w:w="140" w:type="dxa"/>
              <w:bottom w:w="110" w:type="dxa"/>
              <w:end w:w="140" w:type="dxa"/>
            </w:tcMar>
            <w:tcBorders>
              <w:top w:val="nil"/>
              <w:left w:val="nil"/>
              <w:bottom w:val="nil"/>
              <w:right w:val="nil"/>
              <w:insideH w:val="nil"/>
              <w:insideV w:val="nil"/>
            </w:tcBorders>
            <w:vAlign w:val="center"/>
          </w:tcPr>
          <w:p>
            <w:pPr>
              <w:pStyle w:val="Callout"/>
            </w:pPr>
            <w:r/>
            <w:r>
              <w:t>Start with Foundation - not gameplay content</w:t>
            </w:r>
          </w:p>
          <w:p>
            <w:pPr>
              <w:pStyle w:val="Small"/>
              <w:spacing w:after="0"/>
            </w:pPr>
            <w:r>
              <w:t>Create the project architecture for P0 only: composition root/bootstrap, typed EventBus, versioned SaveGame shell, input wrapper, generic IInteractable contract, ScriptableObject ID conventions, debug command panel, and one isolated test scene. Do not implement coffee, customers, economy, social media or progression yet.</w:t>
            </w:r>
          </w:p>
        </w:tc>
      </w:tr>
    </w:tbl>
    <w:p>
      <w:pPr>
        <w:spacing w:after="30"/>
        <w:ind w:left="0" w:hanging="173"/>
      </w:pPr>
      <w:r>
        <w:rPr>
          <w:sz w:val="17"/>
        </w:rPr>
        <w:t>• Return the proposed folder structure and dependency graph before writing implementation code.</w:t>
      </w:r>
    </w:p>
    <w:p>
      <w:pPr>
        <w:spacing w:after="30"/>
        <w:ind w:left="0" w:hanging="173"/>
      </w:pPr>
      <w:r>
        <w:rPr>
          <w:sz w:val="17"/>
        </w:rPr>
        <w:t>• Use assembly definitions or clear feature folders so domains can remain independent.</w:t>
      </w:r>
    </w:p>
    <w:p>
      <w:pPr>
        <w:spacing w:after="30"/>
        <w:ind w:left="0" w:hanging="173"/>
      </w:pPr>
      <w:r>
        <w:rPr>
          <w:sz w:val="17"/>
        </w:rPr>
        <w:t>• Every persistent model uses stable string IDs; never persist direct Unity object references.</w:t>
      </w:r>
    </w:p>
    <w:p>
      <w:pPr>
        <w:spacing w:after="30"/>
        <w:ind w:left="0" w:hanging="173"/>
      </w:pPr>
      <w:r>
        <w:rPr>
          <w:sz w:val="17"/>
        </w:rPr>
        <w:t>• Add a simple debug window that can print registered services, publish test events and save/load a dummy payload.</w:t>
      </w:r>
    </w:p>
    <w:p>
      <w:pPr>
        <w:spacing w:after="30"/>
        <w:ind w:left="0" w:hanging="173"/>
      </w:pPr>
      <w:r>
        <w:rPr>
          <w:sz w:val="17"/>
        </w:rPr>
        <w:t>• Finish P0 with a clean test: boot -&gt; register -&gt; interact with dummy object -&gt; publish event -&gt; save -&gt; reload -&gt; verify restored dummy state.</w:t>
      </w:r>
    </w:p>
    <w:p>
      <w:pPr>
        <w:spacing w:before="360"/>
        <w:jc w:val="center"/>
      </w:pPr>
      <w:r>
        <w:rPr>
          <w:b/>
          <w:color w:val="2B2118"/>
          <w:sz w:val="22"/>
        </w:rPr>
        <w:t>LOCKED CORE: manual coffee craft + living regulars + meaningful decor + organic social discovery + cozy night atmosphere + visible long-term ownership journey.</w:t>
      </w:r>
    </w:p>
    <w:p>
      <w:pPr>
        <w:jc w:val="center"/>
      </w:pPr>
      <w:r>
        <w:rPr>
          <w:i/>
          <w:color w:val="6E8392"/>
          <w:sz w:val="19"/>
        </w:rPr>
        <w:t>Anything new must strengthen one of those six things or stay out of v1.</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8392"/>
        <w:sz w:val="14"/>
      </w:rPr>
      <w:t xml:space="preserve">Working Design Document  |  v0.1  |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E8392"/>
        <w:sz w:val="14"/>
      </w:rPr>
      <w:t>AFTER HOURS CAFE  /  GAME DESIGN &amp; SYSTEMS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28282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2B2118"/>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C38B59"/>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b/>
      <w:bCs/>
      <w:color w:val="6E839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2B211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line="240" w:lineRule="auto"/>
    </w:pPr>
    <w:rPr>
      <w:rFonts w:ascii="Aptos" w:hAnsi="Aptos"/>
      <w:color w:val="493629"/>
      <w:sz w:val="15"/>
    </w:rPr>
  </w:style>
  <w:style w:type="paragraph" w:customStyle="1" w:styleId="Callout">
    <w:name w:val="Callout"/>
    <w:pPr>
      <w:spacing w:after="60"/>
    </w:pPr>
    <w:rPr>
      <w:rFonts w:ascii="Aptos" w:hAnsi="Aptos"/>
      <w:b/>
      <w:color w:val="2B211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 Hours Cafe - Game Design &amp; Modular Systems Specification</dc:title>
  <dc:subject>Concise production GDD for a modular Unity cozy cafe simulator</dc:subject>
  <dc:creator>Abdul Mannan / Game Design Working Document</dc:creator>
  <cp:keywords>Unity, Steam, cozy cafe, GDD, modular systems, Antigravity</cp:keywords>
  <dc:description>generated by python-docx</dc:description>
  <cp:lastModifiedBy/>
  <cp:revision>1</cp:revision>
  <dcterms:created xsi:type="dcterms:W3CDTF">2013-12-23T23:15:00Z</dcterms:created>
  <dcterms:modified xsi:type="dcterms:W3CDTF">2013-12-23T23:15:00Z</dcterms:modified>
  <cp:category/>
</cp:coreProperties>
</file>